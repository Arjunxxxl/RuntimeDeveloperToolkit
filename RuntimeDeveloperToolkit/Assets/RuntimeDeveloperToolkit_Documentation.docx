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931F" w14:textId="77777777" w:rsidR="000C78EA" w:rsidRDefault="00000000">
      <w:pPr>
        <w:jc w:val="center"/>
      </w:pPr>
      <w:r>
        <w:rPr>
          <w:b/>
          <w:sz w:val="40"/>
        </w:rPr>
        <w:t>Runtime Developer Toolkit</w:t>
      </w:r>
      <w:r>
        <w:rPr>
          <w:b/>
          <w:sz w:val="40"/>
        </w:rPr>
        <w:br/>
        <w:t>FPS Monitor Documentation</w:t>
      </w:r>
    </w:p>
    <w:p w14:paraId="59F2E5E5" w14:textId="77777777" w:rsidR="000C78EA" w:rsidRDefault="00000000">
      <w:pPr>
        <w:pStyle w:val="Heading1"/>
      </w:pPr>
      <w:r>
        <w:t>Runtime Developer Toolkit</w:t>
      </w:r>
    </w:p>
    <w:p w14:paraId="566A62B3" w14:textId="77777777" w:rsidR="000C78EA" w:rsidRDefault="00000000">
      <w:pPr>
        <w:pStyle w:val="Heading2"/>
      </w:pPr>
      <w:r>
        <w:t>FPS Monitor Documentation</w:t>
      </w:r>
    </w:p>
    <w:p w14:paraId="4A594511" w14:textId="1836409F" w:rsidR="000C78EA" w:rsidRDefault="00000000">
      <w:r>
        <w:t xml:space="preserve">**Package </w:t>
      </w:r>
      <w:proofErr w:type="gramStart"/>
      <w:r>
        <w:t>area:*</w:t>
      </w:r>
      <w:proofErr w:type="gramEnd"/>
      <w:r>
        <w:t>* `</w:t>
      </w:r>
      <w:proofErr w:type="spellStart"/>
      <w:r>
        <w:t>RuntimeDeveloperToolkit</w:t>
      </w:r>
      <w:proofErr w:type="spellEnd"/>
      <w:r>
        <w:t>/</w:t>
      </w:r>
      <w:proofErr w:type="spellStart"/>
      <w:r w:rsidR="00BB3D42" w:rsidRPr="00BB3D42">
        <w:t>PerformanceMonitor</w:t>
      </w:r>
      <w:proofErr w:type="spellEnd"/>
      <w:r>
        <w:t xml:space="preserve">`  </w:t>
      </w:r>
    </w:p>
    <w:p w14:paraId="5DBB876C" w14:textId="77777777" w:rsidR="000C78EA" w:rsidRDefault="00000000">
      <w:r>
        <w:t>**</w:t>
      </w:r>
      <w:proofErr w:type="gramStart"/>
      <w:r>
        <w:t>Namespace:*</w:t>
      </w:r>
      <w:proofErr w:type="gramEnd"/>
      <w:r>
        <w:t>* `</w:t>
      </w:r>
      <w:proofErr w:type="spellStart"/>
      <w:r>
        <w:t>RuntimePerformanceMonitor</w:t>
      </w:r>
      <w:proofErr w:type="spellEnd"/>
      <w:r>
        <w:t xml:space="preserve">`  </w:t>
      </w:r>
    </w:p>
    <w:p w14:paraId="7E4729CD" w14:textId="77777777" w:rsidR="000C78EA" w:rsidRDefault="00000000">
      <w:r>
        <w:t>**</w:t>
      </w:r>
      <w:proofErr w:type="gramStart"/>
      <w:r>
        <w:t>Target:*</w:t>
      </w:r>
      <w:proofErr w:type="gramEnd"/>
      <w:r>
        <w:t>* Unity runtime diagnostics and performance visualization</w:t>
      </w:r>
    </w:p>
    <w:p w14:paraId="6DB5997B" w14:textId="31868CB8" w:rsidR="00150A88" w:rsidRDefault="00000000">
      <w:r>
        <w:t>---</w:t>
      </w:r>
    </w:p>
    <w:p w14:paraId="16CB396B" w14:textId="6E2A45B9" w:rsidR="00150A88" w:rsidRDefault="00150A88" w:rsidP="00150A88">
      <w:pPr>
        <w:pStyle w:val="Heading2"/>
      </w:pPr>
      <w:r>
        <w:t>How to use</w:t>
      </w:r>
    </w:p>
    <w:p w14:paraId="656A9B96" w14:textId="322CBD86" w:rsidR="00150A88" w:rsidRDefault="00150A88" w:rsidP="00150A88">
      <w:r>
        <w:t xml:space="preserve">Drag and drop the </w:t>
      </w:r>
      <w:r w:rsidRPr="00150A88">
        <w:rPr>
          <w:b/>
          <w:bCs/>
        </w:rPr>
        <w:t>[</w:t>
      </w:r>
      <w:proofErr w:type="spellStart"/>
      <w:r w:rsidRPr="00150A88">
        <w:rPr>
          <w:b/>
          <w:bCs/>
        </w:rPr>
        <w:t>FPSMonitor</w:t>
      </w:r>
      <w:proofErr w:type="spellEnd"/>
      <w:proofErr w:type="gramStart"/>
      <w:r w:rsidRPr="00150A88">
        <w:rPr>
          <w:b/>
          <w:bCs/>
        </w:rPr>
        <w:t>].prefab</w:t>
      </w:r>
      <w:proofErr w:type="gramEnd"/>
      <w:r>
        <w:t xml:space="preserve"> into your scene. The prefab is located at </w:t>
      </w:r>
      <w:r w:rsidRPr="00150A88">
        <w:t>RuntimeDeveloperToolkit/</w:t>
      </w:r>
      <w:r w:rsidR="00BB3D42" w:rsidRPr="00BB3D42">
        <w:t>PerformanceMonitor</w:t>
      </w:r>
      <w:r w:rsidRPr="00150A88">
        <w:t>/Prefab/[FPSMonitor</w:t>
      </w:r>
      <w:proofErr w:type="gramStart"/>
      <w:r w:rsidRPr="00150A88">
        <w:t>].prefab</w:t>
      </w:r>
      <w:proofErr w:type="gramEnd"/>
    </w:p>
    <w:p w14:paraId="03FD64B6" w14:textId="288D174A" w:rsidR="00150A88" w:rsidRDefault="00150A88" w:rsidP="00150A88">
      <w:r>
        <w:t>---</w:t>
      </w:r>
    </w:p>
    <w:p w14:paraId="3A664B16" w14:textId="5C849590" w:rsidR="000C78EA" w:rsidRDefault="00000000">
      <w:pPr>
        <w:pStyle w:val="Heading2"/>
      </w:pPr>
      <w:r>
        <w:t>1. Overview</w:t>
      </w:r>
    </w:p>
    <w:p w14:paraId="015B52C7" w14:textId="77777777" w:rsidR="000C78EA" w:rsidRDefault="00000000">
      <w:r>
        <w:t>The FPS Monitor is a runtime diagnostics module intended to help developers inspect application performance while a Unity application is running.</w:t>
      </w:r>
    </w:p>
    <w:p w14:paraId="27835038" w14:textId="77777777" w:rsidR="000C78EA" w:rsidRDefault="00000000">
      <w:r>
        <w:t>The current implementation provides:</w:t>
      </w:r>
    </w:p>
    <w:p w14:paraId="73A94976" w14:textId="77777777" w:rsidR="000C78EA" w:rsidRDefault="00000000">
      <w:pPr>
        <w:pStyle w:val="ListBullet"/>
      </w:pPr>
      <w:r>
        <w:t>Current FPS</w:t>
      </w:r>
    </w:p>
    <w:p w14:paraId="40742665" w14:textId="77777777" w:rsidR="000C78EA" w:rsidRDefault="00000000">
      <w:pPr>
        <w:pStyle w:val="ListBullet"/>
      </w:pPr>
      <w:r>
        <w:t>Current frame time</w:t>
      </w:r>
    </w:p>
    <w:p w14:paraId="42F1CFED" w14:textId="77777777" w:rsidR="000C78EA" w:rsidRDefault="00000000">
      <w:pPr>
        <w:pStyle w:val="ListBullet"/>
      </w:pPr>
      <w:r>
        <w:t>Average FPS</w:t>
      </w:r>
    </w:p>
    <w:p w14:paraId="51C28BC4" w14:textId="77777777" w:rsidR="000C78EA" w:rsidRDefault="00000000">
      <w:pPr>
        <w:pStyle w:val="ListBullet"/>
      </w:pPr>
      <w:r>
        <w:t>Minimum and maximum FPS</w:t>
      </w:r>
    </w:p>
    <w:p w14:paraId="2F78C1C9" w14:textId="77777777" w:rsidR="000C78EA" w:rsidRDefault="00000000">
      <w:pPr>
        <w:pStyle w:val="ListBullet"/>
      </w:pPr>
      <w:r>
        <w:t>Low 1% FPS</w:t>
      </w:r>
    </w:p>
    <w:p w14:paraId="46AEFEDB" w14:textId="77777777" w:rsidR="000C78EA" w:rsidRDefault="00000000">
      <w:pPr>
        <w:pStyle w:val="ListBullet"/>
      </w:pPr>
      <w:r>
        <w:t>Low 10% FPS</w:t>
      </w:r>
    </w:p>
    <w:p w14:paraId="4273F24C" w14:textId="77777777" w:rsidR="000C78EA" w:rsidRDefault="00000000">
      <w:pPr>
        <w:pStyle w:val="ListBullet"/>
      </w:pPr>
      <w:r>
        <w:t>FPS history storage</w:t>
      </w:r>
    </w:p>
    <w:p w14:paraId="7523262C" w14:textId="77777777" w:rsidR="000C78EA" w:rsidRDefault="00000000">
      <w:pPr>
        <w:pStyle w:val="ListBullet"/>
      </w:pPr>
      <w:r>
        <w:t>FPS and frame-time graphs</w:t>
      </w:r>
    </w:p>
    <w:p w14:paraId="607C5AA5" w14:textId="77777777" w:rsidR="000C78EA" w:rsidRDefault="00000000">
      <w:pPr>
        <w:pStyle w:val="ListBullet"/>
      </w:pPr>
      <w:r>
        <w:t>Rendering statistics</w:t>
      </w:r>
    </w:p>
    <w:p w14:paraId="1DAE651A" w14:textId="77777777" w:rsidR="000C78EA" w:rsidRDefault="00000000">
      <w:pPr>
        <w:pStyle w:val="ListBullet"/>
      </w:pPr>
      <w:r>
        <w:t>Device and system information</w:t>
      </w:r>
    </w:p>
    <w:p w14:paraId="46696545" w14:textId="77777777" w:rsidR="000C78EA" w:rsidRDefault="00000000">
      <w:pPr>
        <w:pStyle w:val="ListBullet"/>
      </w:pPr>
      <w:r>
        <w:t>Application and quality settings information</w:t>
      </w:r>
    </w:p>
    <w:p w14:paraId="545EE534" w14:textId="77777777" w:rsidR="000C78EA" w:rsidRDefault="00000000">
      <w:pPr>
        <w:pStyle w:val="ListBullet"/>
      </w:pPr>
      <w:r>
        <w:t>A demo stress-test utility that instantiates and destroys prefabs</w:t>
      </w:r>
    </w:p>
    <w:p w14:paraId="578BCD43" w14:textId="77777777" w:rsidR="000C78EA" w:rsidRDefault="00000000">
      <w:r>
        <w:t>The system is divided into four main layers:</w:t>
      </w:r>
    </w:p>
    <w:p w14:paraId="294E6739" w14:textId="77777777" w:rsidR="000C78EA" w:rsidRDefault="00000000">
      <w:pPr>
        <w:pStyle w:val="ListNumber"/>
      </w:pPr>
      <w:r>
        <w:t>**Bootstrap / orchestration** – starts and updates the monitoring system.</w:t>
      </w:r>
    </w:p>
    <w:p w14:paraId="3FDAAE0E" w14:textId="77777777" w:rsidR="000C78EA" w:rsidRDefault="00000000">
      <w:pPr>
        <w:pStyle w:val="ListNumber"/>
      </w:pPr>
      <w:r>
        <w:t>**Core calculators** – calculate FPS, rendering, system, and application data.</w:t>
      </w:r>
    </w:p>
    <w:p w14:paraId="43541957" w14:textId="77777777" w:rsidR="000C78EA" w:rsidRDefault="00000000">
      <w:pPr>
        <w:pStyle w:val="ListNumber"/>
      </w:pPr>
      <w:r>
        <w:t>**Data structures** – hold snapshots and statistics.</w:t>
      </w:r>
    </w:p>
    <w:p w14:paraId="0C5CF8AC" w14:textId="77777777" w:rsidR="000C78EA" w:rsidRDefault="00000000">
      <w:pPr>
        <w:pStyle w:val="ListNumber"/>
      </w:pPr>
      <w:r>
        <w:t>**UI views** – display the collected data.</w:t>
      </w:r>
    </w:p>
    <w:p w14:paraId="65BC9EB2" w14:textId="77777777" w:rsidR="000C78EA" w:rsidRDefault="00000000">
      <w:r>
        <w:t>---</w:t>
      </w:r>
    </w:p>
    <w:p w14:paraId="1021060F" w14:textId="77777777" w:rsidR="000C78EA" w:rsidRDefault="00000000">
      <w:pPr>
        <w:pStyle w:val="Heading2"/>
      </w:pPr>
      <w:r>
        <w:lastRenderedPageBreak/>
        <w:t>2. Folder Structure</w:t>
      </w:r>
    </w:p>
    <w:p w14:paraId="5DF2166F" w14:textId="77777777" w:rsidR="000C78EA" w:rsidRDefault="00000000">
      <w:proofErr w:type="spellStart"/>
      <w:r>
        <w:t>RuntimeDeveloperToolkit</w:t>
      </w:r>
      <w:proofErr w:type="spellEnd"/>
      <w:r>
        <w:t>/</w:t>
      </w:r>
    </w:p>
    <w:p w14:paraId="2B5387E0" w14:textId="372A048E" w:rsidR="000C78EA" w:rsidRDefault="00000000">
      <w:r>
        <w:t xml:space="preserve">└── </w:t>
      </w:r>
      <w:proofErr w:type="spellStart"/>
      <w:r w:rsidR="00BB3D42" w:rsidRPr="00BB3D42">
        <w:t>PerformanceMonitor</w:t>
      </w:r>
      <w:proofErr w:type="spellEnd"/>
      <w:r>
        <w:t>/</w:t>
      </w:r>
    </w:p>
    <w:p w14:paraId="3E907743" w14:textId="77777777" w:rsidR="000C78EA" w:rsidRDefault="00000000">
      <w:r>
        <w:t xml:space="preserve">    ├── Demo/</w:t>
      </w:r>
    </w:p>
    <w:p w14:paraId="473C2BD7" w14:textId="77777777" w:rsidR="000C78EA" w:rsidRDefault="00000000">
      <w:r>
        <w:t xml:space="preserve">    │   ├── Prefab/</w:t>
      </w:r>
    </w:p>
    <w:p w14:paraId="6A6AC386" w14:textId="77777777" w:rsidR="000C78EA" w:rsidRDefault="00000000">
      <w:r>
        <w:t xml:space="preserve">    │   │   └── </w:t>
      </w:r>
      <w:proofErr w:type="spellStart"/>
      <w:r>
        <w:t>Box.prefab</w:t>
      </w:r>
      <w:proofErr w:type="spellEnd"/>
    </w:p>
    <w:p w14:paraId="1CDBE584" w14:textId="77777777" w:rsidR="000C78EA" w:rsidRDefault="00000000">
      <w:r>
        <w:t xml:space="preserve">    │   ├── Scenes/</w:t>
      </w:r>
    </w:p>
    <w:p w14:paraId="3B00B9C4" w14:textId="77777777" w:rsidR="000C78EA" w:rsidRDefault="00000000">
      <w:r>
        <w:t xml:space="preserve">    │   │   └── </w:t>
      </w:r>
      <w:proofErr w:type="spellStart"/>
      <w:r>
        <w:t>DemoScene.unity</w:t>
      </w:r>
      <w:proofErr w:type="spellEnd"/>
    </w:p>
    <w:p w14:paraId="25E3729D" w14:textId="77777777" w:rsidR="000C78EA" w:rsidRDefault="00000000">
      <w:r>
        <w:t xml:space="preserve">    │   └── Script/</w:t>
      </w:r>
    </w:p>
    <w:p w14:paraId="21B0C5C8" w14:textId="77777777" w:rsidR="000C78EA" w:rsidRDefault="00000000">
      <w:r>
        <w:t xml:space="preserve">    │       └── </w:t>
      </w:r>
      <w:proofErr w:type="spellStart"/>
      <w:r>
        <w:t>StressTestManager.cs</w:t>
      </w:r>
      <w:proofErr w:type="spellEnd"/>
    </w:p>
    <w:p w14:paraId="15A04DD8" w14:textId="77777777" w:rsidR="000C78EA" w:rsidRDefault="00000000">
      <w:r>
        <w:t xml:space="preserve">    │</w:t>
      </w:r>
    </w:p>
    <w:p w14:paraId="41D7162F" w14:textId="77777777" w:rsidR="000C78EA" w:rsidRDefault="00000000">
      <w:r>
        <w:t xml:space="preserve">    ├── Prefab/</w:t>
      </w:r>
    </w:p>
    <w:p w14:paraId="737AE42F" w14:textId="77777777" w:rsidR="000C78EA" w:rsidRDefault="00000000">
      <w:r>
        <w:t xml:space="preserve">    │   └── [</w:t>
      </w:r>
      <w:proofErr w:type="spellStart"/>
      <w:r>
        <w:t>FPSMonitor</w:t>
      </w:r>
      <w:proofErr w:type="spellEnd"/>
      <w:proofErr w:type="gramStart"/>
      <w:r>
        <w:t>].prefab</w:t>
      </w:r>
      <w:proofErr w:type="gramEnd"/>
    </w:p>
    <w:p w14:paraId="4C90DA7B" w14:textId="77777777" w:rsidR="000C78EA" w:rsidRDefault="00000000">
      <w:r>
        <w:t xml:space="preserve">    │</w:t>
      </w:r>
    </w:p>
    <w:p w14:paraId="6C1A80D0" w14:textId="77777777" w:rsidR="000C78EA" w:rsidRDefault="00000000">
      <w:r>
        <w:t xml:space="preserve">    ├── Scripts/</w:t>
      </w:r>
    </w:p>
    <w:p w14:paraId="4FCCAD7D" w14:textId="77777777" w:rsidR="000C78EA" w:rsidRDefault="00000000">
      <w:r>
        <w:t xml:space="preserve">    │   ├── </w:t>
      </w:r>
      <w:proofErr w:type="spellStart"/>
      <w:r>
        <w:t>Boostrap</w:t>
      </w:r>
      <w:proofErr w:type="spellEnd"/>
      <w:r>
        <w:t>/</w:t>
      </w:r>
    </w:p>
    <w:p w14:paraId="7A286D0C" w14:textId="77777777" w:rsidR="000C78EA" w:rsidRDefault="00000000">
      <w:r>
        <w:t xml:space="preserve">    │   │   └── </w:t>
      </w:r>
      <w:proofErr w:type="spellStart"/>
      <w:r>
        <w:t>PerformanceMonitor.cs</w:t>
      </w:r>
      <w:proofErr w:type="spellEnd"/>
    </w:p>
    <w:p w14:paraId="7BEC60FD" w14:textId="77777777" w:rsidR="000C78EA" w:rsidRDefault="00000000">
      <w:r>
        <w:t xml:space="preserve">    │   │</w:t>
      </w:r>
    </w:p>
    <w:p w14:paraId="3651BF06" w14:textId="77777777" w:rsidR="000C78EA" w:rsidRDefault="00000000">
      <w:r>
        <w:t xml:space="preserve">    │   ├── Core/</w:t>
      </w:r>
    </w:p>
    <w:p w14:paraId="791A1F6B" w14:textId="77777777" w:rsidR="000C78EA" w:rsidRDefault="00000000">
      <w:r>
        <w:t xml:space="preserve">    │   │   ├── </w:t>
      </w:r>
      <w:proofErr w:type="spellStart"/>
      <w:r>
        <w:t>AppStats</w:t>
      </w:r>
      <w:proofErr w:type="spellEnd"/>
      <w:r>
        <w:t>/</w:t>
      </w:r>
    </w:p>
    <w:p w14:paraId="7A344EB1" w14:textId="77777777" w:rsidR="000C78EA" w:rsidRDefault="00000000">
      <w:r>
        <w:t xml:space="preserve">    │   │   │   └── </w:t>
      </w:r>
      <w:proofErr w:type="spellStart"/>
      <w:r>
        <w:t>AppStatsCalculator.cs</w:t>
      </w:r>
      <w:proofErr w:type="spellEnd"/>
    </w:p>
    <w:p w14:paraId="43BBE233" w14:textId="77777777" w:rsidR="000C78EA" w:rsidRDefault="00000000">
      <w:r>
        <w:t xml:space="preserve">    │   │   ├── FPS/</w:t>
      </w:r>
    </w:p>
    <w:p w14:paraId="19E188C9" w14:textId="77777777" w:rsidR="000C78EA" w:rsidRDefault="00000000">
      <w:r>
        <w:t xml:space="preserve">    │   │   │   ├── </w:t>
      </w:r>
      <w:proofErr w:type="spellStart"/>
      <w:r>
        <w:t>FPSCalculator.cs</w:t>
      </w:r>
      <w:proofErr w:type="spellEnd"/>
    </w:p>
    <w:p w14:paraId="7C493AB7" w14:textId="77777777" w:rsidR="000C78EA" w:rsidRDefault="00000000">
      <w:r>
        <w:t xml:space="preserve">    │   │   │   ├── </w:t>
      </w:r>
      <w:proofErr w:type="spellStart"/>
      <w:r>
        <w:t>FPSHistory.cs</w:t>
      </w:r>
      <w:proofErr w:type="spellEnd"/>
    </w:p>
    <w:p w14:paraId="205E8B6C" w14:textId="77777777" w:rsidR="000C78EA" w:rsidRDefault="00000000">
      <w:r>
        <w:t xml:space="preserve">    │   │   │   └── </w:t>
      </w:r>
      <w:proofErr w:type="spellStart"/>
      <w:r>
        <w:t>FPSRate.cs</w:t>
      </w:r>
      <w:proofErr w:type="spellEnd"/>
    </w:p>
    <w:p w14:paraId="66177B55" w14:textId="77777777" w:rsidR="000C78EA" w:rsidRDefault="00000000">
      <w:r>
        <w:t xml:space="preserve">    │   │   ├── </w:t>
      </w:r>
      <w:proofErr w:type="spellStart"/>
      <w:r>
        <w:t>RenderingStats</w:t>
      </w:r>
      <w:proofErr w:type="spellEnd"/>
      <w:r>
        <w:t>/</w:t>
      </w:r>
    </w:p>
    <w:p w14:paraId="2DE36890" w14:textId="77777777" w:rsidR="000C78EA" w:rsidRDefault="00000000">
      <w:r>
        <w:t xml:space="preserve">    │   │   │   └── </w:t>
      </w:r>
      <w:proofErr w:type="spellStart"/>
      <w:r>
        <w:t>RenderingInfoCalculator.cs</w:t>
      </w:r>
      <w:proofErr w:type="spellEnd"/>
    </w:p>
    <w:p w14:paraId="082F1962" w14:textId="77777777" w:rsidR="000C78EA" w:rsidRDefault="00000000">
      <w:r>
        <w:t xml:space="preserve">    │   │   └── </w:t>
      </w:r>
      <w:proofErr w:type="spellStart"/>
      <w:r>
        <w:t>SystemStats</w:t>
      </w:r>
      <w:proofErr w:type="spellEnd"/>
      <w:r>
        <w:t>/</w:t>
      </w:r>
    </w:p>
    <w:p w14:paraId="11ED7981" w14:textId="77777777" w:rsidR="000C78EA" w:rsidRDefault="00000000">
      <w:r>
        <w:lastRenderedPageBreak/>
        <w:t xml:space="preserve">    │   │       └── </w:t>
      </w:r>
      <w:proofErr w:type="spellStart"/>
      <w:r>
        <w:t>SystemStatsCalculator.cs</w:t>
      </w:r>
      <w:proofErr w:type="spellEnd"/>
    </w:p>
    <w:p w14:paraId="5E5B067B" w14:textId="77777777" w:rsidR="000C78EA" w:rsidRDefault="00000000">
      <w:r>
        <w:t xml:space="preserve">    │   │</w:t>
      </w:r>
    </w:p>
    <w:p w14:paraId="6514747F" w14:textId="77777777" w:rsidR="000C78EA" w:rsidRDefault="00000000">
      <w:r>
        <w:t xml:space="preserve">    │   ├── Data/</w:t>
      </w:r>
    </w:p>
    <w:p w14:paraId="5CC627D8" w14:textId="77777777" w:rsidR="000C78EA" w:rsidRDefault="00000000">
      <w:r>
        <w:t xml:space="preserve">    │   │   ├── </w:t>
      </w:r>
      <w:proofErr w:type="spellStart"/>
      <w:r>
        <w:t>AppStats.cs</w:t>
      </w:r>
      <w:proofErr w:type="spellEnd"/>
    </w:p>
    <w:p w14:paraId="38F35F0A" w14:textId="77777777" w:rsidR="000C78EA" w:rsidRDefault="00000000">
      <w:r>
        <w:t xml:space="preserve">    │   │   ├── </w:t>
      </w:r>
      <w:proofErr w:type="spellStart"/>
      <w:r>
        <w:t>FPSSnapshot.cs</w:t>
      </w:r>
      <w:proofErr w:type="spellEnd"/>
    </w:p>
    <w:p w14:paraId="6B91C6BE" w14:textId="77777777" w:rsidR="000C78EA" w:rsidRDefault="00000000">
      <w:r>
        <w:t xml:space="preserve">    │   │   ├── </w:t>
      </w:r>
      <w:proofErr w:type="spellStart"/>
      <w:r>
        <w:t>FPSStats.cs</w:t>
      </w:r>
      <w:proofErr w:type="spellEnd"/>
    </w:p>
    <w:p w14:paraId="52824522" w14:textId="77777777" w:rsidR="000C78EA" w:rsidRDefault="00000000">
      <w:r>
        <w:t xml:space="preserve">    │   │   ├── </w:t>
      </w:r>
      <w:proofErr w:type="spellStart"/>
      <w:r>
        <w:t>RendererStats.cs</w:t>
      </w:r>
      <w:proofErr w:type="spellEnd"/>
    </w:p>
    <w:p w14:paraId="6AA30895" w14:textId="77777777" w:rsidR="000C78EA" w:rsidRDefault="00000000">
      <w:r>
        <w:t xml:space="preserve">    │   │   └── </w:t>
      </w:r>
      <w:proofErr w:type="spellStart"/>
      <w:r>
        <w:t>SystemStats.cs</w:t>
      </w:r>
      <w:proofErr w:type="spellEnd"/>
    </w:p>
    <w:p w14:paraId="0B8D372A" w14:textId="77777777" w:rsidR="000C78EA" w:rsidRDefault="00000000">
      <w:r>
        <w:t xml:space="preserve">    │   │</w:t>
      </w:r>
    </w:p>
    <w:p w14:paraId="438A0379" w14:textId="77777777" w:rsidR="000C78EA" w:rsidRDefault="00000000">
      <w:r>
        <w:t xml:space="preserve">    │   ├── UI/</w:t>
      </w:r>
    </w:p>
    <w:p w14:paraId="20B42229" w14:textId="77777777" w:rsidR="000C78EA" w:rsidRDefault="00000000">
      <w:r>
        <w:t xml:space="preserve">    │   │   ├── </w:t>
      </w:r>
      <w:proofErr w:type="spellStart"/>
      <w:r>
        <w:t>AppInfoView.cs</w:t>
      </w:r>
      <w:proofErr w:type="spellEnd"/>
    </w:p>
    <w:p w14:paraId="398F3345" w14:textId="77777777" w:rsidR="000C78EA" w:rsidRDefault="00000000">
      <w:r>
        <w:t xml:space="preserve">    │   │   ├── </w:t>
      </w:r>
      <w:proofErr w:type="spellStart"/>
      <w:r>
        <w:t>FPSView.cs</w:t>
      </w:r>
      <w:proofErr w:type="spellEnd"/>
    </w:p>
    <w:p w14:paraId="45AEB6A2" w14:textId="77777777" w:rsidR="000C78EA" w:rsidRDefault="00000000">
      <w:r>
        <w:t xml:space="preserve">    │   │   ├── </w:t>
      </w:r>
      <w:proofErr w:type="spellStart"/>
      <w:r>
        <w:t>Graph.cs</w:t>
      </w:r>
      <w:proofErr w:type="spellEnd"/>
    </w:p>
    <w:p w14:paraId="5AA13326" w14:textId="77777777" w:rsidR="000C78EA" w:rsidRDefault="00000000">
      <w:r>
        <w:t xml:space="preserve">    │   │   ├── </w:t>
      </w:r>
      <w:proofErr w:type="spellStart"/>
      <w:r>
        <w:t>GraphView.cs</w:t>
      </w:r>
      <w:proofErr w:type="spellEnd"/>
    </w:p>
    <w:p w14:paraId="753431E3" w14:textId="77777777" w:rsidR="000C78EA" w:rsidRDefault="00000000">
      <w:r>
        <w:t xml:space="preserve">    │   │   ├── </w:t>
      </w:r>
      <w:proofErr w:type="spellStart"/>
      <w:r>
        <w:t>MonitorCanvasTabButton.cs</w:t>
      </w:r>
      <w:proofErr w:type="spellEnd"/>
    </w:p>
    <w:p w14:paraId="6E6ABFAF" w14:textId="77777777" w:rsidR="000C78EA" w:rsidRDefault="00000000">
      <w:r>
        <w:t xml:space="preserve">    │   │   ├── </w:t>
      </w:r>
      <w:proofErr w:type="spellStart"/>
      <w:r>
        <w:t>PerformanceMonitorCanvas.cs</w:t>
      </w:r>
      <w:proofErr w:type="spellEnd"/>
    </w:p>
    <w:p w14:paraId="10487DE9" w14:textId="77777777" w:rsidR="000C78EA" w:rsidRDefault="00000000">
      <w:r>
        <w:t xml:space="preserve">    │   │   ├── </w:t>
      </w:r>
      <w:proofErr w:type="spellStart"/>
      <w:r>
        <w:t>RenderingInfoView.cs</w:t>
      </w:r>
      <w:proofErr w:type="spellEnd"/>
    </w:p>
    <w:p w14:paraId="48130552" w14:textId="77777777" w:rsidR="000C78EA" w:rsidRDefault="00000000">
      <w:r>
        <w:t xml:space="preserve">    │   │   └── </w:t>
      </w:r>
      <w:proofErr w:type="spellStart"/>
      <w:r>
        <w:t>SystemInfoView.cs</w:t>
      </w:r>
      <w:proofErr w:type="spellEnd"/>
    </w:p>
    <w:p w14:paraId="1CC0050A" w14:textId="77777777" w:rsidR="000C78EA" w:rsidRDefault="00000000">
      <w:r>
        <w:t xml:space="preserve">    │   │</w:t>
      </w:r>
    </w:p>
    <w:p w14:paraId="0D8E19D7" w14:textId="77777777" w:rsidR="000C78EA" w:rsidRDefault="00000000">
      <w:r>
        <w:t xml:space="preserve">    │   └── Utils/</w:t>
      </w:r>
    </w:p>
    <w:p w14:paraId="1F821257" w14:textId="77777777" w:rsidR="000C78EA" w:rsidRDefault="00000000">
      <w:r>
        <w:t xml:space="preserve">    │       └── </w:t>
      </w:r>
      <w:proofErr w:type="spellStart"/>
      <w:r>
        <w:t>RDT_TextFormator.cs</w:t>
      </w:r>
      <w:proofErr w:type="spellEnd"/>
    </w:p>
    <w:p w14:paraId="5C066726" w14:textId="77777777" w:rsidR="000C78EA" w:rsidRDefault="00000000">
      <w:r>
        <w:t xml:space="preserve">    │</w:t>
      </w:r>
    </w:p>
    <w:p w14:paraId="7CB00AF2" w14:textId="77777777" w:rsidR="000C78EA" w:rsidRDefault="00000000">
      <w:r>
        <w:t xml:space="preserve">    └── Textures/</w:t>
      </w:r>
    </w:p>
    <w:p w14:paraId="08A0E692" w14:textId="77777777" w:rsidR="000C78EA" w:rsidRDefault="00000000">
      <w:r>
        <w:t xml:space="preserve">        ├── hidden.png</w:t>
      </w:r>
    </w:p>
    <w:p w14:paraId="1FBA1DDF" w14:textId="77777777" w:rsidR="000C78EA" w:rsidRDefault="00000000">
      <w:r>
        <w:t xml:space="preserve">        └── show.png</w:t>
      </w:r>
    </w:p>
    <w:p w14:paraId="4218BBA5" w14:textId="77777777" w:rsidR="000C78EA" w:rsidRDefault="00000000">
      <w:r>
        <w:t>---</w:t>
      </w:r>
    </w:p>
    <w:p w14:paraId="49E3754B" w14:textId="77777777" w:rsidR="000C78EA" w:rsidRDefault="00000000">
      <w:pPr>
        <w:pStyle w:val="Heading2"/>
      </w:pPr>
      <w:r>
        <w:lastRenderedPageBreak/>
        <w:t>3. Runtime Architecture</w:t>
      </w:r>
    </w:p>
    <w:p w14:paraId="36179B9C" w14:textId="77777777" w:rsidR="000C78EA" w:rsidRDefault="00000000">
      <w:pPr>
        <w:pStyle w:val="Heading3"/>
      </w:pPr>
      <w:r>
        <w:t>3.1 `</w:t>
      </w:r>
      <w:proofErr w:type="spellStart"/>
      <w:r>
        <w:t>PerformanceMonitor</w:t>
      </w:r>
      <w:proofErr w:type="spellEnd"/>
      <w:r>
        <w:t>`</w:t>
      </w:r>
    </w:p>
    <w:p w14:paraId="42B96F96" w14:textId="77777777" w:rsidR="000C78EA" w:rsidRDefault="00000000">
      <w:r>
        <w:t>`</w:t>
      </w:r>
      <w:proofErr w:type="spellStart"/>
      <w:r>
        <w:t>PerformanceMonitor</w:t>
      </w:r>
      <w:proofErr w:type="spellEnd"/>
      <w:r>
        <w:t>` is the main coordinator.</w:t>
      </w:r>
    </w:p>
    <w:p w14:paraId="5EFAA502" w14:textId="77777777" w:rsidR="000C78EA" w:rsidRDefault="00000000">
      <w:r>
        <w:t>Responsibilities:</w:t>
      </w:r>
    </w:p>
    <w:p w14:paraId="50991D8F" w14:textId="77777777" w:rsidR="000C78EA" w:rsidRDefault="00000000">
      <w:pPr>
        <w:pStyle w:val="ListBullet"/>
      </w:pPr>
      <w:r>
        <w:t>Maintains a singleton instance.</w:t>
      </w:r>
    </w:p>
    <w:p w14:paraId="1D0FDD01" w14:textId="77777777" w:rsidR="000C78EA" w:rsidRDefault="00000000">
      <w:pPr>
        <w:pStyle w:val="ListBullet"/>
      </w:pPr>
      <w:r>
        <w:t>Persists the monitor object across scene loads.</w:t>
      </w:r>
    </w:p>
    <w:p w14:paraId="049E31FA" w14:textId="77777777" w:rsidR="000C78EA" w:rsidRDefault="00000000">
      <w:pPr>
        <w:pStyle w:val="ListBullet"/>
      </w:pPr>
      <w:r>
        <w:t>Creates calculator and history objects.</w:t>
      </w:r>
    </w:p>
    <w:p w14:paraId="43F009A7" w14:textId="77777777" w:rsidR="000C78EA" w:rsidRDefault="00000000">
      <w:pPr>
        <w:pStyle w:val="ListBullet"/>
      </w:pPr>
      <w:r>
        <w:t>Initializes the UI.</w:t>
      </w:r>
    </w:p>
    <w:p w14:paraId="6AAF3098" w14:textId="77777777" w:rsidR="000C78EA" w:rsidRDefault="00000000">
      <w:pPr>
        <w:pStyle w:val="ListBullet"/>
      </w:pPr>
      <w:r>
        <w:t>Starts monitoring after a short real-time delay.</w:t>
      </w:r>
    </w:p>
    <w:p w14:paraId="5DE82AC2" w14:textId="77777777" w:rsidR="000C78EA" w:rsidRDefault="00000000">
      <w:pPr>
        <w:pStyle w:val="ListBullet"/>
      </w:pPr>
      <w:r>
        <w:t>Updates FPS every frame.</w:t>
      </w:r>
    </w:p>
    <w:p w14:paraId="2EBD31C3" w14:textId="77777777" w:rsidR="000C78EA" w:rsidRDefault="00000000">
      <w:pPr>
        <w:pStyle w:val="ListBullet"/>
      </w:pPr>
      <w:r>
        <w:t>Updates rendering statistics once per second.</w:t>
      </w:r>
    </w:p>
    <w:p w14:paraId="2B2AE526" w14:textId="77777777" w:rsidR="000C78EA" w:rsidRDefault="00000000">
      <w:pPr>
        <w:pStyle w:val="ListBullet"/>
      </w:pPr>
      <w:r>
        <w:t>Sends calculated data to the relevant UI views.</w:t>
      </w:r>
    </w:p>
    <w:p w14:paraId="27A5BE72" w14:textId="77777777" w:rsidR="000C78EA" w:rsidRDefault="00000000">
      <w:r>
        <w:t>The class uses:</w:t>
      </w:r>
    </w:p>
    <w:p w14:paraId="1C87D483" w14:textId="77777777" w:rsidR="000C78EA" w:rsidRDefault="00000000">
      <w:r>
        <w:t xml:space="preserve">public static </w:t>
      </w:r>
      <w:proofErr w:type="spellStart"/>
      <w:r>
        <w:t>PerformanceMonitor</w:t>
      </w:r>
      <w:proofErr w:type="spellEnd"/>
      <w:r>
        <w:t xml:space="preserve"> Instance;</w:t>
      </w:r>
    </w:p>
    <w:p w14:paraId="21F068CD" w14:textId="77777777" w:rsidR="000C78EA" w:rsidRDefault="00000000">
      <w:r>
        <w:t>The monitor is initialized in `</w:t>
      </w:r>
      <w:proofErr w:type="gramStart"/>
      <w:r>
        <w:t>Awake(</w:t>
      </w:r>
      <w:proofErr w:type="gramEnd"/>
      <w:r>
        <w:t>)`, while runtime monitoring begins from a coroutine after `</w:t>
      </w:r>
      <w:proofErr w:type="spellStart"/>
      <w:r>
        <w:t>StartDelay</w:t>
      </w:r>
      <w:proofErr w:type="spellEnd"/>
      <w:r>
        <w:t>`.</w:t>
      </w:r>
    </w:p>
    <w:p w14:paraId="1EF157B1" w14:textId="77777777" w:rsidR="000C78EA" w:rsidRDefault="00000000">
      <w:pPr>
        <w:pStyle w:val="Heading3"/>
      </w:pPr>
      <w:r>
        <w:t>Lifecycle</w:t>
      </w:r>
    </w:p>
    <w:p w14:paraId="2BBDE543" w14:textId="77777777" w:rsidR="000C78EA" w:rsidRDefault="00000000">
      <w:r>
        <w:t>Awake</w:t>
      </w:r>
    </w:p>
    <w:p w14:paraId="2F110B84" w14:textId="77777777" w:rsidR="000C78EA" w:rsidRDefault="00000000">
      <w:r>
        <w:t xml:space="preserve"> ├── Singleton setup</w:t>
      </w:r>
    </w:p>
    <w:p w14:paraId="3BF38811" w14:textId="77777777" w:rsidR="000C78EA" w:rsidRDefault="00000000">
      <w:r>
        <w:t xml:space="preserve"> ├── </w:t>
      </w:r>
      <w:proofErr w:type="spellStart"/>
      <w:r>
        <w:t>DontDestroyOnLoad</w:t>
      </w:r>
      <w:proofErr w:type="spellEnd"/>
    </w:p>
    <w:p w14:paraId="08B7C819" w14:textId="77777777" w:rsidR="000C78EA" w:rsidRDefault="00000000">
      <w:r>
        <w:t xml:space="preserve"> ├── Create FPS calculator</w:t>
      </w:r>
    </w:p>
    <w:p w14:paraId="0D842B58" w14:textId="77777777" w:rsidR="000C78EA" w:rsidRDefault="00000000">
      <w:r>
        <w:t xml:space="preserve"> ├── Create FPS history</w:t>
      </w:r>
    </w:p>
    <w:p w14:paraId="227F94A7" w14:textId="77777777" w:rsidR="000C78EA" w:rsidRDefault="00000000">
      <w:r>
        <w:t xml:space="preserve"> ├── Create system/app calculators</w:t>
      </w:r>
    </w:p>
    <w:p w14:paraId="1376A1AA" w14:textId="77777777" w:rsidR="000C78EA" w:rsidRDefault="00000000">
      <w:r>
        <w:t xml:space="preserve"> └── Find rendering calculator and UI canvas</w:t>
      </w:r>
    </w:p>
    <w:p w14:paraId="4924A5D0" w14:textId="77777777" w:rsidR="000C78EA" w:rsidRDefault="00000000">
      <w:r>
        <w:t>Start</w:t>
      </w:r>
    </w:p>
    <w:p w14:paraId="1DF9F91A" w14:textId="77777777" w:rsidR="000C78EA" w:rsidRDefault="00000000">
      <w:r>
        <w:t xml:space="preserve"> ├── Configure FPS calculator</w:t>
      </w:r>
    </w:p>
    <w:p w14:paraId="19D61A70" w14:textId="77777777" w:rsidR="000C78EA" w:rsidRDefault="00000000">
      <w:r>
        <w:t xml:space="preserve"> ├── Initialize system/app calculators</w:t>
      </w:r>
    </w:p>
    <w:p w14:paraId="45C0F2CF" w14:textId="77777777" w:rsidR="000C78EA" w:rsidRDefault="00000000">
      <w:r>
        <w:t xml:space="preserve"> ├── Initialize UI</w:t>
      </w:r>
    </w:p>
    <w:p w14:paraId="162FCAEA" w14:textId="77777777" w:rsidR="000C78EA" w:rsidRDefault="00000000">
      <w:r>
        <w:t xml:space="preserve"> └── Start delayed monitoring coroutine</w:t>
      </w:r>
    </w:p>
    <w:p w14:paraId="42883312" w14:textId="77777777" w:rsidR="000C78EA" w:rsidRDefault="00000000">
      <w:proofErr w:type="spellStart"/>
      <w:r>
        <w:t>StartFpsMonitor</w:t>
      </w:r>
      <w:proofErr w:type="spellEnd"/>
    </w:p>
    <w:p w14:paraId="7E1C1EFD" w14:textId="77777777" w:rsidR="000C78EA" w:rsidRDefault="00000000">
      <w:r>
        <w:t xml:space="preserve"> ├── Wait using </w:t>
      </w:r>
      <w:proofErr w:type="spellStart"/>
      <w:r>
        <w:t>realtime</w:t>
      </w:r>
      <w:proofErr w:type="spellEnd"/>
      <w:r>
        <w:t xml:space="preserve"> seconds</w:t>
      </w:r>
    </w:p>
    <w:p w14:paraId="17DDCDDE" w14:textId="77777777" w:rsidR="000C78EA" w:rsidRDefault="00000000">
      <w:r>
        <w:t xml:space="preserve"> ├── Initialize FPS history</w:t>
      </w:r>
    </w:p>
    <w:p w14:paraId="332F7E2A" w14:textId="77777777" w:rsidR="000C78EA" w:rsidRDefault="00000000">
      <w:r>
        <w:lastRenderedPageBreak/>
        <w:t xml:space="preserve"> ├── Initialize rendering calculator</w:t>
      </w:r>
    </w:p>
    <w:p w14:paraId="4007D3CB" w14:textId="77777777" w:rsidR="000C78EA" w:rsidRDefault="00000000">
      <w:r>
        <w:t xml:space="preserve"> ├── Populate system information</w:t>
      </w:r>
    </w:p>
    <w:p w14:paraId="0754F7FA" w14:textId="77777777" w:rsidR="000C78EA" w:rsidRDefault="00000000">
      <w:r>
        <w:t xml:space="preserve"> ├── Populate application information</w:t>
      </w:r>
    </w:p>
    <w:p w14:paraId="61B9F481" w14:textId="77777777" w:rsidR="000C78EA" w:rsidRDefault="00000000">
      <w:r>
        <w:t xml:space="preserve"> └── Enable monitoring</w:t>
      </w:r>
    </w:p>
    <w:p w14:paraId="35E5EC07" w14:textId="77777777" w:rsidR="000C78EA" w:rsidRDefault="00000000">
      <w:r>
        <w:t>Update</w:t>
      </w:r>
    </w:p>
    <w:p w14:paraId="509CA95A" w14:textId="77777777" w:rsidR="000C78EA" w:rsidRDefault="00000000">
      <w:r>
        <w:t xml:space="preserve"> ├── Monitor FPS</w:t>
      </w:r>
    </w:p>
    <w:p w14:paraId="2519AF40" w14:textId="77777777" w:rsidR="000C78EA" w:rsidRDefault="00000000">
      <w:r>
        <w:t xml:space="preserve"> └── Monitor rendering statistics</w:t>
      </w:r>
    </w:p>
    <w:p w14:paraId="6564DDA6" w14:textId="77777777" w:rsidR="000C78EA" w:rsidRDefault="00000000">
      <w:pPr>
        <w:pStyle w:val="Heading3"/>
      </w:pPr>
      <w:r>
        <w:t>Configuration currently defined in `</w:t>
      </w:r>
      <w:proofErr w:type="spellStart"/>
      <w:r>
        <w:t>PerformanceMonitor</w:t>
      </w:r>
      <w:proofErr w:type="spellEnd"/>
      <w:r>
        <w:t>`</w:t>
      </w:r>
    </w:p>
    <w:p w14:paraId="69981A5F" w14:textId="77777777" w:rsidR="000C78EA" w:rsidRDefault="00000000">
      <w:r>
        <w:rPr>
          <w:rFonts w:ascii="Courier New" w:hAnsi="Courier New"/>
          <w:sz w:val="16"/>
        </w:rPr>
        <w:t>| Field | Current value | Purpose |</w:t>
      </w:r>
    </w:p>
    <w:p w14:paraId="0B388C07" w14:textId="77777777" w:rsidR="000C78EA" w:rsidRDefault="00000000">
      <w:r>
        <w:rPr>
          <w:rFonts w:ascii="Courier New" w:hAnsi="Courier New"/>
          <w:sz w:val="16"/>
        </w:rPr>
        <w:t>|---|---:|---|</w:t>
      </w:r>
    </w:p>
    <w:p w14:paraId="13609009" w14:textId="77777777" w:rsidR="000C78EA" w:rsidRDefault="00000000">
      <w:r>
        <w:rPr>
          <w:rFonts w:ascii="Courier New" w:hAnsi="Courier New"/>
          <w:sz w:val="16"/>
        </w:rPr>
        <w:t>| `</w:t>
      </w:r>
      <w:proofErr w:type="spellStart"/>
      <w:r>
        <w:rPr>
          <w:rFonts w:ascii="Courier New" w:hAnsi="Courier New"/>
          <w:sz w:val="16"/>
        </w:rPr>
        <w:t>fpsRate</w:t>
      </w:r>
      <w:proofErr w:type="spellEnd"/>
      <w:r>
        <w:rPr>
          <w:rFonts w:ascii="Courier New" w:hAnsi="Courier New"/>
          <w:sz w:val="16"/>
        </w:rPr>
        <w:t>` | `Hz_25` | FPS calculation frequency |</w:t>
      </w:r>
    </w:p>
    <w:p w14:paraId="7A82522D" w14:textId="77777777" w:rsidR="000C78EA" w:rsidRDefault="00000000">
      <w:r>
        <w:rPr>
          <w:rFonts w:ascii="Courier New" w:hAnsi="Courier New"/>
          <w:sz w:val="16"/>
        </w:rPr>
        <w:t>| `</w:t>
      </w:r>
      <w:proofErr w:type="spellStart"/>
      <w:r>
        <w:rPr>
          <w:rFonts w:ascii="Courier New" w:hAnsi="Courier New"/>
          <w:sz w:val="16"/>
        </w:rPr>
        <w:t>HistorySize</w:t>
      </w:r>
      <w:proofErr w:type="spellEnd"/>
      <w:r>
        <w:rPr>
          <w:rFonts w:ascii="Courier New" w:hAnsi="Courier New"/>
          <w:sz w:val="16"/>
        </w:rPr>
        <w:t>` | `300` | Number of snapshots retained |</w:t>
      </w:r>
    </w:p>
    <w:p w14:paraId="74978F4A" w14:textId="77777777" w:rsidR="000C78EA" w:rsidRDefault="00000000">
      <w:r>
        <w:rPr>
          <w:rFonts w:ascii="Courier New" w:hAnsi="Courier New"/>
          <w:sz w:val="16"/>
        </w:rPr>
        <w:t>| `</w:t>
      </w:r>
      <w:proofErr w:type="spellStart"/>
      <w:r>
        <w:rPr>
          <w:rFonts w:ascii="Courier New" w:hAnsi="Courier New"/>
          <w:sz w:val="16"/>
        </w:rPr>
        <w:t>StartDelay</w:t>
      </w:r>
      <w:proofErr w:type="spellEnd"/>
      <w:r>
        <w:rPr>
          <w:rFonts w:ascii="Courier New" w:hAnsi="Courier New"/>
          <w:sz w:val="16"/>
        </w:rPr>
        <w:t>` | `0.1` seconds | Initialization delay |</w:t>
      </w:r>
    </w:p>
    <w:p w14:paraId="75610F54" w14:textId="77777777" w:rsidR="000C78EA" w:rsidRDefault="00000000">
      <w:r>
        <w:rPr>
          <w:rFonts w:ascii="Courier New" w:hAnsi="Courier New"/>
          <w:sz w:val="16"/>
        </w:rPr>
        <w:t>| `</w:t>
      </w:r>
      <w:proofErr w:type="spellStart"/>
      <w:r>
        <w:rPr>
          <w:rFonts w:ascii="Courier New" w:hAnsi="Courier New"/>
          <w:sz w:val="16"/>
        </w:rPr>
        <w:t>Delay_RenderingStats</w:t>
      </w:r>
      <w:proofErr w:type="spellEnd"/>
      <w:r>
        <w:rPr>
          <w:rFonts w:ascii="Courier New" w:hAnsi="Courier New"/>
          <w:sz w:val="16"/>
        </w:rPr>
        <w:t>` | `1.0` second | Rendering statistics refresh interval |</w:t>
      </w:r>
    </w:p>
    <w:p w14:paraId="2795F6B0" w14:textId="77777777" w:rsidR="000C78EA" w:rsidRDefault="00000000">
      <w:r>
        <w:t>`</w:t>
      </w:r>
      <w:proofErr w:type="spellStart"/>
      <w:r>
        <w:t>HistorySize</w:t>
      </w:r>
      <w:proofErr w:type="spellEnd"/>
      <w:r>
        <w:t>` is clamped to a minimum of 50 during initialization.</w:t>
      </w:r>
    </w:p>
    <w:p w14:paraId="3F258A71" w14:textId="77777777" w:rsidR="000C78EA" w:rsidRDefault="00000000">
      <w:r>
        <w:t>---</w:t>
      </w:r>
    </w:p>
    <w:p w14:paraId="1E3CD5FD" w14:textId="77777777" w:rsidR="000C78EA" w:rsidRDefault="00000000">
      <w:pPr>
        <w:pStyle w:val="Heading2"/>
      </w:pPr>
      <w:r>
        <w:t>4. FPS Calculation</w:t>
      </w:r>
    </w:p>
    <w:p w14:paraId="1EEA0296" w14:textId="77777777" w:rsidR="000C78EA" w:rsidRDefault="00000000">
      <w:pPr>
        <w:pStyle w:val="Heading3"/>
      </w:pPr>
      <w:r>
        <w:t>4.1 `</w:t>
      </w:r>
      <w:proofErr w:type="spellStart"/>
      <w:r>
        <w:t>FPSRate</w:t>
      </w:r>
      <w:proofErr w:type="spellEnd"/>
      <w:r>
        <w:t>`</w:t>
      </w:r>
    </w:p>
    <w:p w14:paraId="1271E666" w14:textId="77777777" w:rsidR="000C78EA" w:rsidRDefault="00000000">
      <w:r>
        <w:t>The `</w:t>
      </w:r>
      <w:proofErr w:type="spellStart"/>
      <w:r>
        <w:t>FPSRate</w:t>
      </w:r>
      <w:proofErr w:type="spellEnd"/>
      <w:r>
        <w:t xml:space="preserve">` </w:t>
      </w:r>
      <w:proofErr w:type="spellStart"/>
      <w:r>
        <w:t>enum</w:t>
      </w:r>
      <w:proofErr w:type="spellEnd"/>
      <w:r>
        <w:t xml:space="preserve"> defines the calculation mode:</w:t>
      </w:r>
    </w:p>
    <w:p w14:paraId="36A0897B" w14:textId="77777777" w:rsidR="000C78EA" w:rsidRDefault="00000000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FPSRate</w:t>
      </w:r>
      <w:proofErr w:type="spellEnd"/>
    </w:p>
    <w:p w14:paraId="47C716E3" w14:textId="77777777" w:rsidR="000C78EA" w:rsidRDefault="00000000">
      <w:r>
        <w:t>{</w:t>
      </w:r>
    </w:p>
    <w:p w14:paraId="3BC5EF30" w14:textId="77777777" w:rsidR="000C78EA" w:rsidRDefault="00000000">
      <w:r>
        <w:t xml:space="preserve">    </w:t>
      </w:r>
      <w:proofErr w:type="spellStart"/>
      <w:r>
        <w:t>EveryFrame</w:t>
      </w:r>
      <w:proofErr w:type="spellEnd"/>
      <w:r>
        <w:t>,</w:t>
      </w:r>
    </w:p>
    <w:p w14:paraId="3375CD6B" w14:textId="77777777" w:rsidR="000C78EA" w:rsidRDefault="00000000">
      <w:r>
        <w:t xml:space="preserve">    Hz_1,</w:t>
      </w:r>
    </w:p>
    <w:p w14:paraId="49565890" w14:textId="77777777" w:rsidR="000C78EA" w:rsidRDefault="00000000">
      <w:r>
        <w:t xml:space="preserve">    Hz_5,</w:t>
      </w:r>
    </w:p>
    <w:p w14:paraId="10906C39" w14:textId="77777777" w:rsidR="000C78EA" w:rsidRDefault="00000000">
      <w:r>
        <w:t xml:space="preserve">    Hz_10,</w:t>
      </w:r>
    </w:p>
    <w:p w14:paraId="0F948D5E" w14:textId="77777777" w:rsidR="000C78EA" w:rsidRDefault="00000000">
      <w:r>
        <w:t xml:space="preserve">    Hz_25,</w:t>
      </w:r>
    </w:p>
    <w:p w14:paraId="51000DA3" w14:textId="77777777" w:rsidR="000C78EA" w:rsidRDefault="00000000">
      <w:r>
        <w:t xml:space="preserve">    Hz_60</w:t>
      </w:r>
    </w:p>
    <w:p w14:paraId="0A1812CA" w14:textId="77777777" w:rsidR="000C78EA" w:rsidRDefault="00000000">
      <w:r>
        <w:t>}</w:t>
      </w:r>
    </w:p>
    <w:p w14:paraId="58958A6D" w14:textId="77777777" w:rsidR="000C78EA" w:rsidRDefault="00000000">
      <w:r>
        <w:rPr>
          <w:rFonts w:ascii="Courier New" w:hAnsi="Courier New"/>
          <w:sz w:val="16"/>
        </w:rPr>
        <w:t>| Mode | Sampling interval |</w:t>
      </w:r>
    </w:p>
    <w:p w14:paraId="7BEC5687" w14:textId="77777777" w:rsidR="000C78EA" w:rsidRDefault="00000000">
      <w:r>
        <w:rPr>
          <w:rFonts w:ascii="Courier New" w:hAnsi="Courier New"/>
          <w:sz w:val="16"/>
        </w:rPr>
        <w:lastRenderedPageBreak/>
        <w:t>|---|---:|</w:t>
      </w:r>
    </w:p>
    <w:p w14:paraId="34C07E91" w14:textId="77777777" w:rsidR="000C78EA" w:rsidRDefault="00000000">
      <w:r>
        <w:rPr>
          <w:rFonts w:ascii="Courier New" w:hAnsi="Courier New"/>
          <w:sz w:val="16"/>
        </w:rPr>
        <w:t>| `</w:t>
      </w:r>
      <w:proofErr w:type="spellStart"/>
      <w:r>
        <w:rPr>
          <w:rFonts w:ascii="Courier New" w:hAnsi="Courier New"/>
          <w:sz w:val="16"/>
        </w:rPr>
        <w:t>EveryFrame</w:t>
      </w:r>
      <w:proofErr w:type="spellEnd"/>
      <w:r>
        <w:rPr>
          <w:rFonts w:ascii="Courier New" w:hAnsi="Courier New"/>
          <w:sz w:val="16"/>
        </w:rPr>
        <w:t>` | Every `Update` call |</w:t>
      </w:r>
    </w:p>
    <w:p w14:paraId="57C44E86" w14:textId="77777777" w:rsidR="000C78EA" w:rsidRDefault="00000000">
      <w:r>
        <w:rPr>
          <w:rFonts w:ascii="Courier New" w:hAnsi="Courier New"/>
          <w:sz w:val="16"/>
        </w:rPr>
        <w:t>| `Hz_1` | 1 second |</w:t>
      </w:r>
    </w:p>
    <w:p w14:paraId="21056052" w14:textId="77777777" w:rsidR="000C78EA" w:rsidRDefault="00000000">
      <w:r>
        <w:rPr>
          <w:rFonts w:ascii="Courier New" w:hAnsi="Courier New"/>
          <w:sz w:val="16"/>
        </w:rPr>
        <w:t>| `Hz_5` | 0.2 seconds |</w:t>
      </w:r>
    </w:p>
    <w:p w14:paraId="664CE402" w14:textId="77777777" w:rsidR="000C78EA" w:rsidRDefault="00000000">
      <w:r>
        <w:rPr>
          <w:rFonts w:ascii="Courier New" w:hAnsi="Courier New"/>
          <w:sz w:val="16"/>
        </w:rPr>
        <w:t>| `Hz_10` | 0.1 seconds |</w:t>
      </w:r>
    </w:p>
    <w:p w14:paraId="2ED3FFBD" w14:textId="77777777" w:rsidR="000C78EA" w:rsidRDefault="00000000">
      <w:r>
        <w:rPr>
          <w:rFonts w:ascii="Courier New" w:hAnsi="Courier New"/>
          <w:sz w:val="16"/>
        </w:rPr>
        <w:t>| `Hz_25` | 0.04 seconds |</w:t>
      </w:r>
    </w:p>
    <w:p w14:paraId="1606B56D" w14:textId="77777777" w:rsidR="000C78EA" w:rsidRDefault="00000000">
      <w:r>
        <w:rPr>
          <w:rFonts w:ascii="Courier New" w:hAnsi="Courier New"/>
          <w:sz w:val="16"/>
        </w:rPr>
        <w:t>| `Hz_60` | Approximately 0.0167 seconds |</w:t>
      </w:r>
    </w:p>
    <w:p w14:paraId="1A6AE02E" w14:textId="77777777" w:rsidR="000C78EA" w:rsidRDefault="00000000">
      <w:pPr>
        <w:pStyle w:val="Heading3"/>
      </w:pPr>
      <w:r>
        <w:t>4.2 `</w:t>
      </w:r>
      <w:proofErr w:type="spellStart"/>
      <w:r>
        <w:t>FPSCalculator</w:t>
      </w:r>
      <w:proofErr w:type="spellEnd"/>
      <w:r>
        <w:t>`</w:t>
      </w:r>
    </w:p>
    <w:p w14:paraId="1127066D" w14:textId="77777777" w:rsidR="000C78EA" w:rsidRDefault="00000000">
      <w:r>
        <w:t>`</w:t>
      </w:r>
      <w:proofErr w:type="spellStart"/>
      <w:r>
        <w:t>FPSCalculator</w:t>
      </w:r>
      <w:proofErr w:type="spellEnd"/>
      <w:r>
        <w:t>` supports two calculation strategies.</w:t>
      </w:r>
    </w:p>
    <w:p w14:paraId="212E428A" w14:textId="77777777" w:rsidR="000C78EA" w:rsidRDefault="00000000">
      <w:pPr>
        <w:pStyle w:val="Heading4"/>
      </w:pPr>
      <w:r>
        <w:t>Every-frame mode</w:t>
      </w:r>
    </w:p>
    <w:p w14:paraId="06BB71CB" w14:textId="77777777" w:rsidR="000C78EA" w:rsidRDefault="00000000">
      <w:r>
        <w:t>The current frame time is used directly:</w:t>
      </w:r>
    </w:p>
    <w:p w14:paraId="60091B10" w14:textId="77777777" w:rsidR="000C78EA" w:rsidRDefault="00000000">
      <w:r>
        <w:t xml:space="preserve">FPS = 1 / </w:t>
      </w:r>
      <w:proofErr w:type="spellStart"/>
      <w:r>
        <w:t>frameTime</w:t>
      </w:r>
      <w:proofErr w:type="spellEnd"/>
    </w:p>
    <w:p w14:paraId="586015FE" w14:textId="77777777" w:rsidR="000C78EA" w:rsidRDefault="00000000">
      <w:proofErr w:type="spellStart"/>
      <w:r>
        <w:t>FrameTime</w:t>
      </w:r>
      <w:proofErr w:type="spellEnd"/>
      <w:r>
        <w:t xml:space="preserve"> = </w:t>
      </w:r>
      <w:proofErr w:type="spellStart"/>
      <w:r>
        <w:t>frameTime</w:t>
      </w:r>
      <w:proofErr w:type="spellEnd"/>
    </w:p>
    <w:p w14:paraId="7938A1AA" w14:textId="77777777" w:rsidR="000C78EA" w:rsidRDefault="00000000">
      <w:r>
        <w:t>This represents instantaneous FPS for the current frame.</w:t>
      </w:r>
    </w:p>
    <w:p w14:paraId="0C9EE249" w14:textId="77777777" w:rsidR="000C78EA" w:rsidRDefault="00000000">
      <w:r>
        <w:t>The calculator rejects non-positive frame times.</w:t>
      </w:r>
    </w:p>
    <w:p w14:paraId="465BB0CF" w14:textId="77777777" w:rsidR="000C78EA" w:rsidRDefault="00000000">
      <w:pPr>
        <w:pStyle w:val="Heading4"/>
      </w:pPr>
      <w:r>
        <w:t>Accumulated mode</w:t>
      </w:r>
    </w:p>
    <w:p w14:paraId="469AC812" w14:textId="77777777" w:rsidR="000C78EA" w:rsidRDefault="00000000">
      <w:r>
        <w:t>For lower sampling frequencies, the calculator accumulates:</w:t>
      </w:r>
    </w:p>
    <w:p w14:paraId="3AFA3055" w14:textId="77777777" w:rsidR="000C78EA" w:rsidRDefault="00000000">
      <w:pPr>
        <w:pStyle w:val="ListBullet"/>
      </w:pPr>
      <w:r>
        <w:t>Total frame time</w:t>
      </w:r>
    </w:p>
    <w:p w14:paraId="2B1D05E5" w14:textId="77777777" w:rsidR="000C78EA" w:rsidRDefault="00000000">
      <w:pPr>
        <w:pStyle w:val="ListBullet"/>
      </w:pPr>
      <w:r>
        <w:t>Number of frames</w:t>
      </w:r>
    </w:p>
    <w:p w14:paraId="1377F3F1" w14:textId="77777777" w:rsidR="000C78EA" w:rsidRDefault="00000000">
      <w:r>
        <w:t>When the configured interval is reached:</w:t>
      </w:r>
    </w:p>
    <w:p w14:paraId="7BD61E8B" w14:textId="77777777" w:rsidR="000C78EA" w:rsidRDefault="00000000">
      <w:r>
        <w:t xml:space="preserve">Average FPS = </w:t>
      </w:r>
      <w:proofErr w:type="spellStart"/>
      <w:r>
        <w:t>accumulatedFrames</w:t>
      </w:r>
      <w:proofErr w:type="spellEnd"/>
      <w:r>
        <w:t xml:space="preserve"> / </w:t>
      </w:r>
      <w:proofErr w:type="spellStart"/>
      <w:r>
        <w:t>accumulatedFrameTime</w:t>
      </w:r>
      <w:proofErr w:type="spellEnd"/>
    </w:p>
    <w:p w14:paraId="605EAAF6" w14:textId="77777777" w:rsidR="000C78EA" w:rsidRDefault="00000000">
      <w:r>
        <w:t xml:space="preserve">Average Frame Time = </w:t>
      </w:r>
      <w:proofErr w:type="spellStart"/>
      <w:r>
        <w:t>accumulatedFrameTime</w:t>
      </w:r>
      <w:proofErr w:type="spellEnd"/>
      <w:r>
        <w:t xml:space="preserve"> / </w:t>
      </w:r>
      <w:proofErr w:type="spellStart"/>
      <w:r>
        <w:t>accumulatedFrames</w:t>
      </w:r>
      <w:proofErr w:type="spellEnd"/>
    </w:p>
    <w:p w14:paraId="2AD191EF" w14:textId="77777777" w:rsidR="000C78EA" w:rsidRDefault="00000000">
      <w:r>
        <w:t>The accumulated counters are reset after a snapshot is produced.</w:t>
      </w:r>
    </w:p>
    <w:p w14:paraId="44D84D40" w14:textId="77777777" w:rsidR="000C78EA" w:rsidRDefault="00000000">
      <w:pPr>
        <w:pStyle w:val="Heading3"/>
      </w:pPr>
      <w:r>
        <w:t>`</w:t>
      </w:r>
      <w:proofErr w:type="spellStart"/>
      <w:r>
        <w:t>FPSSnapshot</w:t>
      </w:r>
      <w:proofErr w:type="spellEnd"/>
      <w:r>
        <w:t>`</w:t>
      </w:r>
    </w:p>
    <w:p w14:paraId="39185868" w14:textId="77777777" w:rsidR="000C78EA" w:rsidRDefault="00000000">
      <w:r>
        <w:t xml:space="preserve">public struct </w:t>
      </w:r>
      <w:proofErr w:type="spellStart"/>
      <w:r>
        <w:t>FPSSnapshot</w:t>
      </w:r>
      <w:proofErr w:type="spellEnd"/>
    </w:p>
    <w:p w14:paraId="7604648C" w14:textId="77777777" w:rsidR="000C78EA" w:rsidRDefault="00000000">
      <w:r>
        <w:t>{</w:t>
      </w:r>
    </w:p>
    <w:p w14:paraId="219235BD" w14:textId="77777777" w:rsidR="000C78EA" w:rsidRDefault="00000000">
      <w:r>
        <w:t xml:space="preserve">    public float FPS;</w:t>
      </w:r>
    </w:p>
    <w:p w14:paraId="01245647" w14:textId="77777777" w:rsidR="000C78EA" w:rsidRDefault="00000000">
      <w:r>
        <w:t xml:space="preserve">    public float </w:t>
      </w:r>
      <w:proofErr w:type="spellStart"/>
      <w:r>
        <w:t>FrameTime</w:t>
      </w:r>
      <w:proofErr w:type="spellEnd"/>
      <w:r>
        <w:t>;</w:t>
      </w:r>
    </w:p>
    <w:p w14:paraId="6A0E8143" w14:textId="77777777" w:rsidR="000C78EA" w:rsidRDefault="00000000">
      <w:r>
        <w:t>}</w:t>
      </w:r>
    </w:p>
    <w:p w14:paraId="4981CC45" w14:textId="77777777" w:rsidR="000C78EA" w:rsidRDefault="00000000">
      <w:r>
        <w:t>`</w:t>
      </w:r>
      <w:proofErr w:type="spellStart"/>
      <w:r>
        <w:t>FrameTime</w:t>
      </w:r>
      <w:proofErr w:type="spellEnd"/>
      <w:r>
        <w:t>` is stored in seconds. The UI converts it to milliseconds by multiplying it by `1000`.</w:t>
      </w:r>
    </w:p>
    <w:p w14:paraId="13864BB6" w14:textId="77777777" w:rsidR="000C78EA" w:rsidRDefault="00000000">
      <w:r>
        <w:t>---</w:t>
      </w:r>
    </w:p>
    <w:p w14:paraId="22133406" w14:textId="77777777" w:rsidR="000C78EA" w:rsidRDefault="00000000">
      <w:pPr>
        <w:pStyle w:val="Heading2"/>
      </w:pPr>
      <w:r>
        <w:lastRenderedPageBreak/>
        <w:t>5. FPS History and Statistics</w:t>
      </w:r>
    </w:p>
    <w:p w14:paraId="55BF98C7" w14:textId="77777777" w:rsidR="000C78EA" w:rsidRDefault="00000000">
      <w:pPr>
        <w:pStyle w:val="Heading3"/>
      </w:pPr>
      <w:r>
        <w:t>5.1 `</w:t>
      </w:r>
      <w:proofErr w:type="spellStart"/>
      <w:r>
        <w:t>FPSHistory</w:t>
      </w:r>
      <w:proofErr w:type="spellEnd"/>
      <w:r>
        <w:t>`</w:t>
      </w:r>
    </w:p>
    <w:p w14:paraId="3254F8E3" w14:textId="77777777" w:rsidR="000C78EA" w:rsidRDefault="00000000">
      <w:r>
        <w:t>`</w:t>
      </w:r>
      <w:proofErr w:type="spellStart"/>
      <w:r>
        <w:t>FPSHistory</w:t>
      </w:r>
      <w:proofErr w:type="spellEnd"/>
      <w:r>
        <w:t>` stores snapshots in a circular buffer.</w:t>
      </w:r>
    </w:p>
    <w:p w14:paraId="00DCFA34" w14:textId="77777777" w:rsidR="000C78EA" w:rsidRDefault="00000000">
      <w:r>
        <w:t>Internal state:</w:t>
      </w:r>
    </w:p>
    <w:p w14:paraId="38775949" w14:textId="77777777" w:rsidR="000C78EA" w:rsidRDefault="00000000">
      <w:pPr>
        <w:pStyle w:val="ListBullet"/>
      </w:pPr>
      <w:r>
        <w:t>`</w:t>
      </w:r>
      <w:proofErr w:type="spellStart"/>
      <w:r>
        <w:t>fpsSnapshotHistory</w:t>
      </w:r>
      <w:proofErr w:type="spellEnd"/>
      <w:r>
        <w:t>` – active circular buffer</w:t>
      </w:r>
    </w:p>
    <w:p w14:paraId="55A9086E" w14:textId="77777777" w:rsidR="000C78EA" w:rsidRDefault="00000000">
      <w:pPr>
        <w:pStyle w:val="ListBullet"/>
      </w:pPr>
      <w:r>
        <w:t>`</w:t>
      </w:r>
      <w:proofErr w:type="spellStart"/>
      <w:r>
        <w:t>sortedFpsSnapshotHistory</w:t>
      </w:r>
      <w:proofErr w:type="spellEnd"/>
      <w:r>
        <w:t>` – reusable sorting buffer reference</w:t>
      </w:r>
    </w:p>
    <w:p w14:paraId="50B55121" w14:textId="77777777" w:rsidR="000C78EA" w:rsidRDefault="00000000">
      <w:pPr>
        <w:pStyle w:val="ListBullet"/>
      </w:pPr>
      <w:r>
        <w:t>`</w:t>
      </w:r>
      <w:proofErr w:type="spellStart"/>
      <w:r>
        <w:t>historySize</w:t>
      </w:r>
      <w:proofErr w:type="spellEnd"/>
      <w:r>
        <w:t>` – maximum number of snapshots</w:t>
      </w:r>
    </w:p>
    <w:p w14:paraId="56F651C7" w14:textId="77777777" w:rsidR="000C78EA" w:rsidRDefault="00000000">
      <w:pPr>
        <w:pStyle w:val="ListBullet"/>
      </w:pPr>
      <w:r>
        <w:t>`</w:t>
      </w:r>
      <w:proofErr w:type="spellStart"/>
      <w:r>
        <w:t>writeIndex</w:t>
      </w:r>
      <w:proofErr w:type="spellEnd"/>
      <w:r>
        <w:t>` – next write position</w:t>
      </w:r>
    </w:p>
    <w:p w14:paraId="42AC239F" w14:textId="77777777" w:rsidR="000C78EA" w:rsidRDefault="00000000">
      <w:pPr>
        <w:pStyle w:val="ListBullet"/>
      </w:pPr>
      <w:r>
        <w:t>`</w:t>
      </w:r>
      <w:proofErr w:type="spellStart"/>
      <w:r>
        <w:t>snapshotCount</w:t>
      </w:r>
      <w:proofErr w:type="spellEnd"/>
      <w:r>
        <w:t>` – number of valid snapshots currently stored</w:t>
      </w:r>
    </w:p>
    <w:p w14:paraId="60DF6CEB" w14:textId="77777777" w:rsidR="000C78EA" w:rsidRDefault="00000000">
      <w:pPr>
        <w:pStyle w:val="ListBullet"/>
      </w:pPr>
      <w:r>
        <w:t>`</w:t>
      </w:r>
      <w:proofErr w:type="spellStart"/>
      <w:r>
        <w:t>curFpsStats</w:t>
      </w:r>
      <w:proofErr w:type="spellEnd"/>
      <w:r>
        <w:t>` – latest calculated statistics</w:t>
      </w:r>
    </w:p>
    <w:p w14:paraId="76624B42" w14:textId="77777777" w:rsidR="000C78EA" w:rsidRDefault="00000000">
      <w:pPr>
        <w:pStyle w:val="Heading3"/>
      </w:pPr>
      <w:r>
        <w:t>Circular buffer behavior</w:t>
      </w:r>
    </w:p>
    <w:p w14:paraId="33EE25A7" w14:textId="77777777" w:rsidR="000C78EA" w:rsidRDefault="00000000">
      <w:r>
        <w:t>Each new snapshot is written at `</w:t>
      </w:r>
      <w:proofErr w:type="spellStart"/>
      <w:r>
        <w:t>writeIndex</w:t>
      </w:r>
      <w:proofErr w:type="spellEnd"/>
      <w:r>
        <w:t>`. The index is incremented and wrapped to zero when it reaches `</w:t>
      </w:r>
      <w:proofErr w:type="spellStart"/>
      <w:r>
        <w:t>historySize</w:t>
      </w:r>
      <w:proofErr w:type="spellEnd"/>
      <w:r>
        <w:t>`.</w:t>
      </w:r>
    </w:p>
    <w:p w14:paraId="5227491D" w14:textId="77777777" w:rsidR="000C78EA" w:rsidRDefault="00000000">
      <w:r>
        <w:t>`</w:t>
      </w:r>
      <w:proofErr w:type="spellStart"/>
      <w:r>
        <w:t>writeIndex</w:t>
      </w:r>
      <w:proofErr w:type="spellEnd"/>
      <w:r>
        <w:t>` points to the next position that will be written. Therefore:</w:t>
      </w:r>
    </w:p>
    <w:p w14:paraId="482CC862" w14:textId="77777777" w:rsidR="000C78EA" w:rsidRDefault="00000000">
      <w:r>
        <w:t xml:space="preserve">Newest snapshot = </w:t>
      </w:r>
      <w:proofErr w:type="spellStart"/>
      <w:r>
        <w:t>writeIndex</w:t>
      </w:r>
      <w:proofErr w:type="spellEnd"/>
      <w:r>
        <w:t xml:space="preserve"> - 1</w:t>
      </w:r>
    </w:p>
    <w:p w14:paraId="79103230" w14:textId="77777777" w:rsidR="000C78EA" w:rsidRDefault="00000000">
      <w:r>
        <w:t xml:space="preserve">Second newest   = </w:t>
      </w:r>
      <w:proofErr w:type="spellStart"/>
      <w:r>
        <w:t>writeIndex</w:t>
      </w:r>
      <w:proofErr w:type="spellEnd"/>
      <w:r>
        <w:t xml:space="preserve"> - 2</w:t>
      </w:r>
    </w:p>
    <w:p w14:paraId="7D624C6D" w14:textId="77777777" w:rsidR="000C78EA" w:rsidRDefault="00000000">
      <w:r>
        <w:t>The graph and statistics systems reconstruct chronological order using the circular-buffer index.</w:t>
      </w:r>
    </w:p>
    <w:p w14:paraId="3F1AEE81" w14:textId="77777777" w:rsidR="000C78EA" w:rsidRDefault="00000000">
      <w:pPr>
        <w:pStyle w:val="Heading3"/>
      </w:pPr>
      <w:r>
        <w:t>5.2 Calculated statistics</w:t>
      </w:r>
    </w:p>
    <w:p w14:paraId="073C9CEA" w14:textId="77777777" w:rsidR="000C78EA" w:rsidRDefault="00000000">
      <w:r>
        <w:t>The system calculates:</w:t>
      </w:r>
    </w:p>
    <w:p w14:paraId="3B5C6C83" w14:textId="77777777" w:rsidR="000C78EA" w:rsidRDefault="00000000">
      <w:pPr>
        <w:pStyle w:val="ListBullet"/>
      </w:pPr>
      <w:r>
        <w:t>Minimum FPS</w:t>
      </w:r>
    </w:p>
    <w:p w14:paraId="63BBBD92" w14:textId="77777777" w:rsidR="000C78EA" w:rsidRDefault="00000000">
      <w:pPr>
        <w:pStyle w:val="ListBullet"/>
      </w:pPr>
      <w:r>
        <w:t>Maximum FPS</w:t>
      </w:r>
    </w:p>
    <w:p w14:paraId="34647E07" w14:textId="77777777" w:rsidR="000C78EA" w:rsidRDefault="00000000">
      <w:pPr>
        <w:pStyle w:val="ListBullet"/>
      </w:pPr>
      <w:r>
        <w:t>Minimum frame time</w:t>
      </w:r>
    </w:p>
    <w:p w14:paraId="0E43B347" w14:textId="77777777" w:rsidR="000C78EA" w:rsidRDefault="00000000">
      <w:pPr>
        <w:pStyle w:val="ListBullet"/>
      </w:pPr>
      <w:r>
        <w:t>Maximum frame time</w:t>
      </w:r>
    </w:p>
    <w:p w14:paraId="56417160" w14:textId="77777777" w:rsidR="000C78EA" w:rsidRDefault="00000000">
      <w:pPr>
        <w:pStyle w:val="ListBullet"/>
      </w:pPr>
      <w:r>
        <w:t>Average FPS</w:t>
      </w:r>
    </w:p>
    <w:p w14:paraId="27A74DC3" w14:textId="77777777" w:rsidR="000C78EA" w:rsidRDefault="00000000">
      <w:pPr>
        <w:pStyle w:val="ListBullet"/>
      </w:pPr>
      <w:r>
        <w:t>Low 1% FPS</w:t>
      </w:r>
    </w:p>
    <w:p w14:paraId="585EFC2B" w14:textId="77777777" w:rsidR="000C78EA" w:rsidRDefault="00000000">
      <w:pPr>
        <w:pStyle w:val="ListBullet"/>
      </w:pPr>
      <w:r>
        <w:t>Low 10% FPS</w:t>
      </w:r>
    </w:p>
    <w:p w14:paraId="4EFCDEA7" w14:textId="77777777" w:rsidR="000C78EA" w:rsidRDefault="00000000">
      <w:r>
        <w:t>Average FPS is calculated using total frame time:</w:t>
      </w:r>
    </w:p>
    <w:p w14:paraId="55F68F1F" w14:textId="77777777" w:rsidR="000C78EA" w:rsidRDefault="00000000">
      <w:r>
        <w:t xml:space="preserve">Average FPS = </w:t>
      </w:r>
      <w:proofErr w:type="spellStart"/>
      <w:r>
        <w:t>snapshotCount</w:t>
      </w:r>
      <w:proofErr w:type="spellEnd"/>
      <w:r>
        <w:t xml:space="preserve"> / </w:t>
      </w:r>
      <w:proofErr w:type="spellStart"/>
      <w:r>
        <w:t>totalFrameTime</w:t>
      </w:r>
      <w:proofErr w:type="spellEnd"/>
    </w:p>
    <w:p w14:paraId="6EDD8C06" w14:textId="77777777" w:rsidR="000C78EA" w:rsidRDefault="00000000">
      <w:r>
        <w:t>This is preferable to calculating the arithmetic mean of instantaneous FPS values.</w:t>
      </w:r>
    </w:p>
    <w:p w14:paraId="4451B45F" w14:textId="77777777" w:rsidR="000C78EA" w:rsidRDefault="00000000">
      <w:pPr>
        <w:pStyle w:val="Heading3"/>
      </w:pPr>
      <w:r>
        <w:t>5.3 Low 1% and low 10%</w:t>
      </w:r>
    </w:p>
    <w:p w14:paraId="0D817376" w14:textId="77777777" w:rsidR="000C78EA" w:rsidRDefault="00000000">
      <w:r>
        <w:t>The snapshots are sorted by descending frame time, meaning the slowest frames appear first.</w:t>
      </w:r>
    </w:p>
    <w:p w14:paraId="3A372C44" w14:textId="77777777" w:rsidR="000C78EA" w:rsidRDefault="00000000">
      <w:r>
        <w:t>The low-percentile FPS values are calculated as an FPS equivalent:</w:t>
      </w:r>
    </w:p>
    <w:p w14:paraId="71AA0198" w14:textId="77777777" w:rsidR="000C78EA" w:rsidRDefault="00000000">
      <w:r>
        <w:t>Low percentile FPS =</w:t>
      </w:r>
    </w:p>
    <w:p w14:paraId="220C1CB5" w14:textId="77777777" w:rsidR="000C78EA" w:rsidRDefault="00000000">
      <w:r>
        <w:t>selected sample count / sum of selected frame times</w:t>
      </w:r>
    </w:p>
    <w:p w14:paraId="45B6023A" w14:textId="77777777" w:rsidR="000C78EA" w:rsidRDefault="00000000">
      <w:r>
        <w:lastRenderedPageBreak/>
        <w:t>For small history sizes, the implementation clamps the selected sample count to at least one sample and no more than the current snapshot count.</w:t>
      </w:r>
    </w:p>
    <w:p w14:paraId="728046EE" w14:textId="77777777" w:rsidR="000C78EA" w:rsidRDefault="00000000">
      <w:pPr>
        <w:pStyle w:val="Heading3"/>
      </w:pPr>
      <w:r>
        <w:t xml:space="preserve">Important implementation </w:t>
      </w:r>
      <w:proofErr w:type="gramStart"/>
      <w:r>
        <w:t>note</w:t>
      </w:r>
      <w:proofErr w:type="gramEnd"/>
    </w:p>
    <w:p w14:paraId="3E2E0CD3" w14:textId="77777777" w:rsidR="000C78EA" w:rsidRDefault="00000000">
      <w:r>
        <w:t>The current implementation allocates a new sorting array in `</w:t>
      </w:r>
      <w:proofErr w:type="spellStart"/>
      <w:proofErr w:type="gramStart"/>
      <w:r>
        <w:t>CalcFpsStats</w:t>
      </w:r>
      <w:proofErr w:type="spellEnd"/>
      <w:r>
        <w:t>(</w:t>
      </w:r>
      <w:proofErr w:type="gramEnd"/>
      <w:r>
        <w:t>)`:</w:t>
      </w:r>
    </w:p>
    <w:p w14:paraId="07AED7F1" w14:textId="77777777" w:rsidR="000C78EA" w:rsidRDefault="00000000">
      <w:proofErr w:type="spellStart"/>
      <w:r>
        <w:t>sortedFpsSnapshotHistory</w:t>
      </w:r>
      <w:proofErr w:type="spellEnd"/>
      <w:r>
        <w:t xml:space="preserve"> = new </w:t>
      </w:r>
      <w:proofErr w:type="spellStart"/>
      <w:r>
        <w:t>FPSSnapshot</w:t>
      </w:r>
      <w:proofErr w:type="spellEnd"/>
      <w:r>
        <w:t>[</w:t>
      </w:r>
      <w:proofErr w:type="spellStart"/>
      <w:r>
        <w:t>totalSnapShots</w:t>
      </w:r>
      <w:proofErr w:type="spellEnd"/>
      <w:r>
        <w:t>];</w:t>
      </w:r>
    </w:p>
    <w:p w14:paraId="599EF17F" w14:textId="77777777" w:rsidR="000C78EA" w:rsidRDefault="00000000">
      <w:r>
        <w:t>This can create managed allocations whenever a snapshot is added. For a production performance tool, consider allocating the sorting buffer once at setup and reusing it.</w:t>
      </w:r>
    </w:p>
    <w:p w14:paraId="41A370C6" w14:textId="77777777" w:rsidR="000C78EA" w:rsidRDefault="00000000">
      <w:r>
        <w:t>The current implementation also sorts the samples every time statistics are calculated. A later optimization could calculate low-percentile metrics less frequently than the basic FPS statistics.</w:t>
      </w:r>
    </w:p>
    <w:p w14:paraId="362A3B64" w14:textId="77777777" w:rsidR="000C78EA" w:rsidRDefault="00000000">
      <w:r>
        <w:t>---</w:t>
      </w:r>
    </w:p>
    <w:p w14:paraId="0D352E8B" w14:textId="77777777" w:rsidR="000C78EA" w:rsidRDefault="00000000">
      <w:pPr>
        <w:pStyle w:val="Heading2"/>
      </w:pPr>
      <w:r>
        <w:t>6. Rendering Statistics</w:t>
      </w:r>
    </w:p>
    <w:p w14:paraId="4C473B59" w14:textId="77777777" w:rsidR="000C78EA" w:rsidRDefault="00000000">
      <w:pPr>
        <w:pStyle w:val="Heading3"/>
      </w:pPr>
      <w:r>
        <w:t>6.1 `</w:t>
      </w:r>
      <w:proofErr w:type="spellStart"/>
      <w:r>
        <w:t>RenderingInfoCalculator</w:t>
      </w:r>
      <w:proofErr w:type="spellEnd"/>
      <w:r>
        <w:t>`</w:t>
      </w:r>
    </w:p>
    <w:p w14:paraId="63BCAFA7" w14:textId="77777777" w:rsidR="000C78EA" w:rsidRDefault="00000000">
      <w:r>
        <w:t>The rendering calculator uses Unity's `</w:t>
      </w:r>
      <w:proofErr w:type="spellStart"/>
      <w:r>
        <w:t>ProfilerRecorder</w:t>
      </w:r>
      <w:proofErr w:type="spellEnd"/>
      <w:r>
        <w:t>` API for selected render metrics.</w:t>
      </w:r>
    </w:p>
    <w:p w14:paraId="58AB9034" w14:textId="77777777" w:rsidR="000C78EA" w:rsidRDefault="00000000">
      <w:r>
        <w:t>Recorded metrics:</w:t>
      </w:r>
    </w:p>
    <w:p w14:paraId="48C8025E" w14:textId="77777777" w:rsidR="000C78EA" w:rsidRDefault="00000000">
      <w:pPr>
        <w:pStyle w:val="ListBullet"/>
      </w:pPr>
      <w:r>
        <w:t>Draw calls</w:t>
      </w:r>
    </w:p>
    <w:p w14:paraId="3C0FA412" w14:textId="77777777" w:rsidR="000C78EA" w:rsidRDefault="00000000">
      <w:pPr>
        <w:pStyle w:val="ListBullet"/>
      </w:pPr>
      <w:proofErr w:type="spellStart"/>
      <w:r>
        <w:t>SetPass</w:t>
      </w:r>
      <w:proofErr w:type="spellEnd"/>
      <w:r>
        <w:t xml:space="preserve"> calls</w:t>
      </w:r>
    </w:p>
    <w:p w14:paraId="3F160ACD" w14:textId="77777777" w:rsidR="000C78EA" w:rsidRDefault="00000000">
      <w:pPr>
        <w:pStyle w:val="ListBullet"/>
      </w:pPr>
      <w:r>
        <w:t>Batches</w:t>
      </w:r>
    </w:p>
    <w:p w14:paraId="4BA92028" w14:textId="77777777" w:rsidR="000C78EA" w:rsidRDefault="00000000">
      <w:pPr>
        <w:pStyle w:val="ListBullet"/>
      </w:pPr>
      <w:r>
        <w:t>Triangles</w:t>
      </w:r>
    </w:p>
    <w:p w14:paraId="32437586" w14:textId="77777777" w:rsidR="000C78EA" w:rsidRDefault="00000000">
      <w:pPr>
        <w:pStyle w:val="ListBullet"/>
      </w:pPr>
      <w:r>
        <w:t>Vertices</w:t>
      </w:r>
    </w:p>
    <w:p w14:paraId="61006B19" w14:textId="77777777" w:rsidR="000C78EA" w:rsidRDefault="00000000">
      <w:pPr>
        <w:pStyle w:val="ListBullet"/>
      </w:pPr>
      <w:r>
        <w:t>Shadow casters</w:t>
      </w:r>
    </w:p>
    <w:p w14:paraId="68197A9E" w14:textId="77777777" w:rsidR="000C78EA" w:rsidRDefault="00000000">
      <w:r>
        <w:t>Additional scene counts are collected through Unity APIs:</w:t>
      </w:r>
    </w:p>
    <w:p w14:paraId="3481E5C0" w14:textId="77777777" w:rsidR="000C78EA" w:rsidRDefault="00000000">
      <w:pPr>
        <w:pStyle w:val="ListBullet"/>
      </w:pPr>
      <w:r>
        <w:t>Camera count</w:t>
      </w:r>
    </w:p>
    <w:p w14:paraId="7657D53B" w14:textId="77777777" w:rsidR="000C78EA" w:rsidRDefault="00000000">
      <w:pPr>
        <w:pStyle w:val="ListBullet"/>
      </w:pPr>
      <w:r>
        <w:t>Light count</w:t>
      </w:r>
    </w:p>
    <w:p w14:paraId="229C3A83" w14:textId="77777777" w:rsidR="000C78EA" w:rsidRDefault="00000000">
      <w:pPr>
        <w:pStyle w:val="ListBullet"/>
      </w:pPr>
      <w:r>
        <w:t>Renderer count</w:t>
      </w:r>
    </w:p>
    <w:p w14:paraId="5E7D73A7" w14:textId="77777777" w:rsidR="000C78EA" w:rsidRDefault="00000000">
      <w:pPr>
        <w:pStyle w:val="ListBullet"/>
      </w:pPr>
      <w:r>
        <w:t>Skinned mesh renderer count</w:t>
      </w:r>
    </w:p>
    <w:p w14:paraId="0DCAB320" w14:textId="77777777" w:rsidR="000C78EA" w:rsidRDefault="00000000">
      <w:pPr>
        <w:pStyle w:val="Heading3"/>
      </w:pPr>
      <w:r>
        <w:t>Data source summary</w:t>
      </w:r>
    </w:p>
    <w:p w14:paraId="344683DB" w14:textId="77777777" w:rsidR="000C78EA" w:rsidRDefault="00000000">
      <w:r>
        <w:rPr>
          <w:rFonts w:ascii="Courier New" w:hAnsi="Courier New"/>
          <w:sz w:val="16"/>
        </w:rPr>
        <w:t>| Metric | Source |</w:t>
      </w:r>
    </w:p>
    <w:p w14:paraId="103D2900" w14:textId="77777777" w:rsidR="000C78EA" w:rsidRDefault="00000000">
      <w:r>
        <w:rPr>
          <w:rFonts w:ascii="Courier New" w:hAnsi="Courier New"/>
          <w:sz w:val="16"/>
        </w:rPr>
        <w:t>|---|---|</w:t>
      </w:r>
    </w:p>
    <w:p w14:paraId="155AA092" w14:textId="77777777" w:rsidR="000C78EA" w:rsidRDefault="00000000">
      <w:r>
        <w:rPr>
          <w:rFonts w:ascii="Courier New" w:hAnsi="Courier New"/>
          <w:sz w:val="16"/>
        </w:rPr>
        <w:t>| Draw calls | `</w:t>
      </w:r>
      <w:proofErr w:type="spellStart"/>
      <w:r>
        <w:rPr>
          <w:rFonts w:ascii="Courier New" w:hAnsi="Courier New"/>
          <w:sz w:val="16"/>
        </w:rPr>
        <w:t>ProfilerRecorder</w:t>
      </w:r>
      <w:proofErr w:type="spellEnd"/>
      <w:r>
        <w:rPr>
          <w:rFonts w:ascii="Courier New" w:hAnsi="Courier New"/>
          <w:sz w:val="16"/>
        </w:rPr>
        <w:t>` |</w:t>
      </w:r>
    </w:p>
    <w:p w14:paraId="50CEC406" w14:textId="77777777" w:rsidR="000C78EA" w:rsidRDefault="00000000">
      <w:r>
        <w:rPr>
          <w:rFonts w:ascii="Courier New" w:hAnsi="Courier New"/>
          <w:sz w:val="16"/>
        </w:rPr>
        <w:t xml:space="preserve">| </w:t>
      </w:r>
      <w:proofErr w:type="spellStart"/>
      <w:r>
        <w:rPr>
          <w:rFonts w:ascii="Courier New" w:hAnsi="Courier New"/>
          <w:sz w:val="16"/>
        </w:rPr>
        <w:t>SetPass</w:t>
      </w:r>
      <w:proofErr w:type="spellEnd"/>
      <w:r>
        <w:rPr>
          <w:rFonts w:ascii="Courier New" w:hAnsi="Courier New"/>
          <w:sz w:val="16"/>
        </w:rPr>
        <w:t xml:space="preserve"> calls | `</w:t>
      </w:r>
      <w:proofErr w:type="spellStart"/>
      <w:r>
        <w:rPr>
          <w:rFonts w:ascii="Courier New" w:hAnsi="Courier New"/>
          <w:sz w:val="16"/>
        </w:rPr>
        <w:t>ProfilerRecorder</w:t>
      </w:r>
      <w:proofErr w:type="spellEnd"/>
      <w:r>
        <w:rPr>
          <w:rFonts w:ascii="Courier New" w:hAnsi="Courier New"/>
          <w:sz w:val="16"/>
        </w:rPr>
        <w:t>` |</w:t>
      </w:r>
    </w:p>
    <w:p w14:paraId="274302DB" w14:textId="77777777" w:rsidR="000C78EA" w:rsidRDefault="00000000">
      <w:r>
        <w:rPr>
          <w:rFonts w:ascii="Courier New" w:hAnsi="Courier New"/>
          <w:sz w:val="16"/>
        </w:rPr>
        <w:t>| Batches | `</w:t>
      </w:r>
      <w:proofErr w:type="spellStart"/>
      <w:r>
        <w:rPr>
          <w:rFonts w:ascii="Courier New" w:hAnsi="Courier New"/>
          <w:sz w:val="16"/>
        </w:rPr>
        <w:t>ProfilerRecorder</w:t>
      </w:r>
      <w:proofErr w:type="spellEnd"/>
      <w:r>
        <w:rPr>
          <w:rFonts w:ascii="Courier New" w:hAnsi="Courier New"/>
          <w:sz w:val="16"/>
        </w:rPr>
        <w:t>` |</w:t>
      </w:r>
    </w:p>
    <w:p w14:paraId="50D15BE2" w14:textId="77777777" w:rsidR="000C78EA" w:rsidRDefault="00000000">
      <w:r>
        <w:rPr>
          <w:rFonts w:ascii="Courier New" w:hAnsi="Courier New"/>
          <w:sz w:val="16"/>
        </w:rPr>
        <w:t>| Triangles | `</w:t>
      </w:r>
      <w:proofErr w:type="spellStart"/>
      <w:r>
        <w:rPr>
          <w:rFonts w:ascii="Courier New" w:hAnsi="Courier New"/>
          <w:sz w:val="16"/>
        </w:rPr>
        <w:t>ProfilerRecorder</w:t>
      </w:r>
      <w:proofErr w:type="spellEnd"/>
      <w:r>
        <w:rPr>
          <w:rFonts w:ascii="Courier New" w:hAnsi="Courier New"/>
          <w:sz w:val="16"/>
        </w:rPr>
        <w:t>` |</w:t>
      </w:r>
    </w:p>
    <w:p w14:paraId="0ABEBC28" w14:textId="77777777" w:rsidR="000C78EA" w:rsidRDefault="00000000">
      <w:r>
        <w:rPr>
          <w:rFonts w:ascii="Courier New" w:hAnsi="Courier New"/>
          <w:sz w:val="16"/>
        </w:rPr>
        <w:t>| Vertices | `</w:t>
      </w:r>
      <w:proofErr w:type="spellStart"/>
      <w:r>
        <w:rPr>
          <w:rFonts w:ascii="Courier New" w:hAnsi="Courier New"/>
          <w:sz w:val="16"/>
        </w:rPr>
        <w:t>ProfilerRecorder</w:t>
      </w:r>
      <w:proofErr w:type="spellEnd"/>
      <w:r>
        <w:rPr>
          <w:rFonts w:ascii="Courier New" w:hAnsi="Courier New"/>
          <w:sz w:val="16"/>
        </w:rPr>
        <w:t>` |</w:t>
      </w:r>
    </w:p>
    <w:p w14:paraId="5244EFD8" w14:textId="77777777" w:rsidR="000C78EA" w:rsidRDefault="00000000">
      <w:r>
        <w:rPr>
          <w:rFonts w:ascii="Courier New" w:hAnsi="Courier New"/>
          <w:sz w:val="16"/>
        </w:rPr>
        <w:t>| Shadow casters | `</w:t>
      </w:r>
      <w:proofErr w:type="spellStart"/>
      <w:r>
        <w:rPr>
          <w:rFonts w:ascii="Courier New" w:hAnsi="Courier New"/>
          <w:sz w:val="16"/>
        </w:rPr>
        <w:t>ProfilerRecorder</w:t>
      </w:r>
      <w:proofErr w:type="spellEnd"/>
      <w:r>
        <w:rPr>
          <w:rFonts w:ascii="Courier New" w:hAnsi="Courier New"/>
          <w:sz w:val="16"/>
        </w:rPr>
        <w:t>` |</w:t>
      </w:r>
    </w:p>
    <w:p w14:paraId="39B21CD7" w14:textId="77777777" w:rsidR="000C78EA" w:rsidRDefault="00000000">
      <w:r>
        <w:rPr>
          <w:rFonts w:ascii="Courier New" w:hAnsi="Courier New"/>
          <w:sz w:val="16"/>
        </w:rPr>
        <w:lastRenderedPageBreak/>
        <w:t>| Cameras | `</w:t>
      </w:r>
      <w:proofErr w:type="spellStart"/>
      <w:r>
        <w:rPr>
          <w:rFonts w:ascii="Courier New" w:hAnsi="Courier New"/>
          <w:sz w:val="16"/>
        </w:rPr>
        <w:t>Camera.allCamerasCount</w:t>
      </w:r>
      <w:proofErr w:type="spellEnd"/>
      <w:r>
        <w:rPr>
          <w:rFonts w:ascii="Courier New" w:hAnsi="Courier New"/>
          <w:sz w:val="16"/>
        </w:rPr>
        <w:t>` |</w:t>
      </w:r>
    </w:p>
    <w:p w14:paraId="0109491D" w14:textId="77777777" w:rsidR="000C78EA" w:rsidRDefault="00000000">
      <w:r>
        <w:rPr>
          <w:rFonts w:ascii="Courier New" w:hAnsi="Courier New"/>
          <w:sz w:val="16"/>
        </w:rPr>
        <w:t>| Lights | `</w:t>
      </w:r>
      <w:proofErr w:type="spellStart"/>
      <w:r>
        <w:rPr>
          <w:rFonts w:ascii="Courier New" w:hAnsi="Courier New"/>
          <w:sz w:val="16"/>
        </w:rPr>
        <w:t>FindObjectsByType</w:t>
      </w:r>
      <w:proofErr w:type="spellEnd"/>
      <w:r>
        <w:rPr>
          <w:rFonts w:ascii="Courier New" w:hAnsi="Courier New"/>
          <w:sz w:val="16"/>
        </w:rPr>
        <w:t>&lt;Light</w:t>
      </w:r>
      <w:proofErr w:type="gramStart"/>
      <w:r>
        <w:rPr>
          <w:rFonts w:ascii="Courier New" w:hAnsi="Courier New"/>
          <w:sz w:val="16"/>
        </w:rPr>
        <w:t>&gt;(</w:t>
      </w:r>
      <w:proofErr w:type="gramEnd"/>
      <w:r>
        <w:rPr>
          <w:rFonts w:ascii="Courier New" w:hAnsi="Courier New"/>
          <w:sz w:val="16"/>
        </w:rPr>
        <w:t>)` |</w:t>
      </w:r>
    </w:p>
    <w:p w14:paraId="5C468B51" w14:textId="77777777" w:rsidR="000C78EA" w:rsidRDefault="00000000">
      <w:r>
        <w:rPr>
          <w:rFonts w:ascii="Courier New" w:hAnsi="Courier New"/>
          <w:sz w:val="16"/>
        </w:rPr>
        <w:t>| Renderers | `</w:t>
      </w:r>
      <w:proofErr w:type="spellStart"/>
      <w:r>
        <w:rPr>
          <w:rFonts w:ascii="Courier New" w:hAnsi="Courier New"/>
          <w:sz w:val="16"/>
        </w:rPr>
        <w:t>FindObjectsByType</w:t>
      </w:r>
      <w:proofErr w:type="spellEnd"/>
      <w:r>
        <w:rPr>
          <w:rFonts w:ascii="Courier New" w:hAnsi="Courier New"/>
          <w:sz w:val="16"/>
        </w:rPr>
        <w:t>&lt;Renderer</w:t>
      </w:r>
      <w:proofErr w:type="gramStart"/>
      <w:r>
        <w:rPr>
          <w:rFonts w:ascii="Courier New" w:hAnsi="Courier New"/>
          <w:sz w:val="16"/>
        </w:rPr>
        <w:t>&gt;(</w:t>
      </w:r>
      <w:proofErr w:type="gramEnd"/>
      <w:r>
        <w:rPr>
          <w:rFonts w:ascii="Courier New" w:hAnsi="Courier New"/>
          <w:sz w:val="16"/>
        </w:rPr>
        <w:t>)` |</w:t>
      </w:r>
    </w:p>
    <w:p w14:paraId="195B7B98" w14:textId="77777777" w:rsidR="000C78EA" w:rsidRDefault="00000000">
      <w:r>
        <w:rPr>
          <w:rFonts w:ascii="Courier New" w:hAnsi="Courier New"/>
          <w:sz w:val="16"/>
        </w:rPr>
        <w:t>| Skinned meshes | `</w:t>
      </w:r>
      <w:proofErr w:type="spellStart"/>
      <w:r>
        <w:rPr>
          <w:rFonts w:ascii="Courier New" w:hAnsi="Courier New"/>
          <w:sz w:val="16"/>
        </w:rPr>
        <w:t>FindObjectsByType</w:t>
      </w:r>
      <w:proofErr w:type="spellEnd"/>
      <w:r>
        <w:rPr>
          <w:rFonts w:ascii="Courier New" w:hAnsi="Courier New"/>
          <w:sz w:val="16"/>
        </w:rPr>
        <w:t>&lt;</w:t>
      </w:r>
      <w:proofErr w:type="spellStart"/>
      <w:r>
        <w:rPr>
          <w:rFonts w:ascii="Courier New" w:hAnsi="Courier New"/>
          <w:sz w:val="16"/>
        </w:rPr>
        <w:t>SkinnedMeshRenderer</w:t>
      </w:r>
      <w:proofErr w:type="spellEnd"/>
      <w:proofErr w:type="gramStart"/>
      <w:r>
        <w:rPr>
          <w:rFonts w:ascii="Courier New" w:hAnsi="Courier New"/>
          <w:sz w:val="16"/>
        </w:rPr>
        <w:t>&gt;(</w:t>
      </w:r>
      <w:proofErr w:type="gramEnd"/>
      <w:r>
        <w:rPr>
          <w:rFonts w:ascii="Courier New" w:hAnsi="Courier New"/>
          <w:sz w:val="16"/>
        </w:rPr>
        <w:t>)` |</w:t>
      </w:r>
    </w:p>
    <w:p w14:paraId="65A13B00" w14:textId="77777777" w:rsidR="000C78EA" w:rsidRDefault="00000000">
      <w:r>
        <w:t>The rendering statistics are refreshed approximately once per second by `</w:t>
      </w:r>
      <w:proofErr w:type="spellStart"/>
      <w:r>
        <w:t>PerformanceMonitor</w:t>
      </w:r>
      <w:proofErr w:type="spellEnd"/>
      <w:r>
        <w:t>`.</w:t>
      </w:r>
    </w:p>
    <w:p w14:paraId="75616575" w14:textId="77777777" w:rsidR="000C78EA" w:rsidRDefault="00000000">
      <w:pPr>
        <w:pStyle w:val="Heading3"/>
      </w:pPr>
      <w:r>
        <w:t>Performance considerations</w:t>
      </w:r>
    </w:p>
    <w:p w14:paraId="347E4060" w14:textId="77777777" w:rsidR="000C78EA" w:rsidRDefault="00000000">
      <w:r>
        <w:t>The scene enumeration calls can be expensive in large scenes. They are not executed every frame, but they should still be profiled in representative projects.</w:t>
      </w:r>
    </w:p>
    <w:p w14:paraId="6A787AEA" w14:textId="77777777" w:rsidR="000C78EA" w:rsidRDefault="00000000">
      <w:r>
        <w:t>The `</w:t>
      </w:r>
      <w:proofErr w:type="spellStart"/>
      <w:r>
        <w:t>ProfilerRecorder</w:t>
      </w:r>
      <w:proofErr w:type="spellEnd"/>
      <w:r>
        <w:t>` instances are started in `</w:t>
      </w:r>
      <w:proofErr w:type="spellStart"/>
      <w:proofErr w:type="gramStart"/>
      <w:r>
        <w:t>OnEnable</w:t>
      </w:r>
      <w:proofErr w:type="spellEnd"/>
      <w:r>
        <w:t>(</w:t>
      </w:r>
      <w:proofErr w:type="gramEnd"/>
      <w:r>
        <w:t>)` and disposed in `</w:t>
      </w:r>
      <w:proofErr w:type="spellStart"/>
      <w:proofErr w:type="gramStart"/>
      <w:r>
        <w:t>OnDisable</w:t>
      </w:r>
      <w:proofErr w:type="spellEnd"/>
      <w:r>
        <w:t>(</w:t>
      </w:r>
      <w:proofErr w:type="gramEnd"/>
      <w:r>
        <w:t>)`.</w:t>
      </w:r>
    </w:p>
    <w:p w14:paraId="2B104D42" w14:textId="77777777" w:rsidR="000C78EA" w:rsidRDefault="00000000">
      <w:r>
        <w:t>---</w:t>
      </w:r>
    </w:p>
    <w:p w14:paraId="2B70A62F" w14:textId="77777777" w:rsidR="000C78EA" w:rsidRDefault="00000000">
      <w:pPr>
        <w:pStyle w:val="Heading2"/>
      </w:pPr>
      <w:r>
        <w:t>7. System Information</w:t>
      </w:r>
    </w:p>
    <w:p w14:paraId="1BA41E4F" w14:textId="77777777" w:rsidR="000C78EA" w:rsidRDefault="00000000">
      <w:pPr>
        <w:pStyle w:val="Heading3"/>
      </w:pPr>
      <w:r>
        <w:t>7.1 `</w:t>
      </w:r>
      <w:proofErr w:type="spellStart"/>
      <w:r>
        <w:t>SystemStatsCalculator</w:t>
      </w:r>
      <w:proofErr w:type="spellEnd"/>
      <w:r>
        <w:t>`</w:t>
      </w:r>
    </w:p>
    <w:p w14:paraId="022B9040" w14:textId="77777777" w:rsidR="000C78EA" w:rsidRDefault="00000000">
      <w:r>
        <w:t>System information is collected through Unity's `</w:t>
      </w:r>
      <w:proofErr w:type="spellStart"/>
      <w:r>
        <w:t>SystemInfo</w:t>
      </w:r>
      <w:proofErr w:type="spellEnd"/>
      <w:r>
        <w:t>` and `Screen` APIs.</w:t>
      </w:r>
    </w:p>
    <w:p w14:paraId="5C4988AB" w14:textId="77777777" w:rsidR="000C78EA" w:rsidRDefault="00000000">
      <w:r>
        <w:t>Collected categories:</w:t>
      </w:r>
    </w:p>
    <w:p w14:paraId="0C0CE26A" w14:textId="77777777" w:rsidR="000C78EA" w:rsidRDefault="00000000">
      <w:pPr>
        <w:pStyle w:val="Heading4"/>
      </w:pPr>
      <w:r>
        <w:t>Device</w:t>
      </w:r>
    </w:p>
    <w:p w14:paraId="6556C244" w14:textId="77777777" w:rsidR="000C78EA" w:rsidRDefault="00000000">
      <w:pPr>
        <w:pStyle w:val="ListBullet"/>
      </w:pPr>
      <w:r>
        <w:t>Device model</w:t>
      </w:r>
    </w:p>
    <w:p w14:paraId="4C6788AA" w14:textId="77777777" w:rsidR="000C78EA" w:rsidRDefault="00000000">
      <w:pPr>
        <w:pStyle w:val="ListBullet"/>
      </w:pPr>
      <w:r>
        <w:t>Device type</w:t>
      </w:r>
    </w:p>
    <w:p w14:paraId="3AF2B30E" w14:textId="77777777" w:rsidR="000C78EA" w:rsidRDefault="00000000">
      <w:pPr>
        <w:pStyle w:val="ListBullet"/>
      </w:pPr>
      <w:r>
        <w:t>Operating system</w:t>
      </w:r>
    </w:p>
    <w:p w14:paraId="0BCBFD00" w14:textId="77777777" w:rsidR="000C78EA" w:rsidRDefault="00000000">
      <w:pPr>
        <w:pStyle w:val="Heading4"/>
      </w:pPr>
      <w:r>
        <w:t>CPU</w:t>
      </w:r>
    </w:p>
    <w:p w14:paraId="2BB5A578" w14:textId="77777777" w:rsidR="000C78EA" w:rsidRDefault="00000000">
      <w:pPr>
        <w:pStyle w:val="ListBullet"/>
      </w:pPr>
      <w:r>
        <w:t>Processor name/type</w:t>
      </w:r>
    </w:p>
    <w:p w14:paraId="7299B678" w14:textId="77777777" w:rsidR="000C78EA" w:rsidRDefault="00000000">
      <w:pPr>
        <w:pStyle w:val="ListBullet"/>
      </w:pPr>
      <w:r>
        <w:t>Processor count</w:t>
      </w:r>
    </w:p>
    <w:p w14:paraId="0DFA1D8C" w14:textId="77777777" w:rsidR="000C78EA" w:rsidRDefault="00000000">
      <w:pPr>
        <w:pStyle w:val="ListBullet"/>
      </w:pPr>
      <w:r>
        <w:t>Processor frequency</w:t>
      </w:r>
    </w:p>
    <w:p w14:paraId="4F4C3264" w14:textId="77777777" w:rsidR="000C78EA" w:rsidRDefault="00000000">
      <w:pPr>
        <w:pStyle w:val="Heading4"/>
      </w:pPr>
      <w:r>
        <w:t>GPU</w:t>
      </w:r>
    </w:p>
    <w:p w14:paraId="3935F873" w14:textId="77777777" w:rsidR="000C78EA" w:rsidRDefault="00000000">
      <w:pPr>
        <w:pStyle w:val="ListBullet"/>
      </w:pPr>
      <w:r>
        <w:t>GPU name</w:t>
      </w:r>
    </w:p>
    <w:p w14:paraId="6689309D" w14:textId="77777777" w:rsidR="000C78EA" w:rsidRDefault="00000000">
      <w:pPr>
        <w:pStyle w:val="ListBullet"/>
      </w:pPr>
      <w:r>
        <w:t>GPU vendor</w:t>
      </w:r>
    </w:p>
    <w:p w14:paraId="381AD2E6" w14:textId="77777777" w:rsidR="000C78EA" w:rsidRDefault="00000000">
      <w:pPr>
        <w:pStyle w:val="ListBullet"/>
      </w:pPr>
      <w:r>
        <w:t>Graphics API</w:t>
      </w:r>
    </w:p>
    <w:p w14:paraId="78198F8D" w14:textId="77777777" w:rsidR="000C78EA" w:rsidRDefault="00000000">
      <w:pPr>
        <w:pStyle w:val="ListBullet"/>
      </w:pPr>
      <w:r>
        <w:t>Graphics device version</w:t>
      </w:r>
    </w:p>
    <w:p w14:paraId="07A517CD" w14:textId="77777777" w:rsidR="000C78EA" w:rsidRDefault="00000000">
      <w:pPr>
        <w:pStyle w:val="Heading4"/>
      </w:pPr>
      <w:r>
        <w:t>Memory</w:t>
      </w:r>
    </w:p>
    <w:p w14:paraId="638EC573" w14:textId="77777777" w:rsidR="000C78EA" w:rsidRDefault="00000000">
      <w:pPr>
        <w:pStyle w:val="ListBullet"/>
      </w:pPr>
      <w:r>
        <w:t>GPU memory size</w:t>
      </w:r>
    </w:p>
    <w:p w14:paraId="7739AC88" w14:textId="77777777" w:rsidR="000C78EA" w:rsidRDefault="00000000">
      <w:pPr>
        <w:pStyle w:val="ListBullet"/>
      </w:pPr>
      <w:r>
        <w:t>System RAM size</w:t>
      </w:r>
    </w:p>
    <w:p w14:paraId="7A9CE2DA" w14:textId="77777777" w:rsidR="000C78EA" w:rsidRDefault="00000000">
      <w:pPr>
        <w:pStyle w:val="Heading4"/>
      </w:pPr>
      <w:r>
        <w:t>Display</w:t>
      </w:r>
    </w:p>
    <w:p w14:paraId="6FB7B25D" w14:textId="77777777" w:rsidR="000C78EA" w:rsidRDefault="00000000">
      <w:pPr>
        <w:pStyle w:val="ListBullet"/>
      </w:pPr>
      <w:r>
        <w:t>Display width</w:t>
      </w:r>
    </w:p>
    <w:p w14:paraId="75428CA6" w14:textId="77777777" w:rsidR="000C78EA" w:rsidRDefault="00000000">
      <w:pPr>
        <w:pStyle w:val="ListBullet"/>
      </w:pPr>
      <w:r>
        <w:t>Display height</w:t>
      </w:r>
    </w:p>
    <w:p w14:paraId="151AA7AE" w14:textId="77777777" w:rsidR="000C78EA" w:rsidRDefault="00000000">
      <w:pPr>
        <w:pStyle w:val="ListBullet"/>
      </w:pPr>
      <w:r>
        <w:t>Current refresh rate</w:t>
      </w:r>
    </w:p>
    <w:p w14:paraId="3A9F7CED" w14:textId="77777777" w:rsidR="000C78EA" w:rsidRDefault="00000000">
      <w:pPr>
        <w:pStyle w:val="Heading3"/>
      </w:pPr>
      <w:r>
        <w:lastRenderedPageBreak/>
        <w:t>Limitations</w:t>
      </w:r>
    </w:p>
    <w:p w14:paraId="13886B37" w14:textId="77777777" w:rsidR="000C78EA" w:rsidRDefault="00000000">
      <w:r>
        <w:t>Some values are platform-dependent and may return zero, an approximate value, or a generic string.</w:t>
      </w:r>
    </w:p>
    <w:p w14:paraId="7385CBA8" w14:textId="77777777" w:rsidR="000C78EA" w:rsidRDefault="00000000">
      <w:r>
        <w:t>`</w:t>
      </w:r>
      <w:proofErr w:type="spellStart"/>
      <w:r>
        <w:t>SystemInfo.processorFrequency</w:t>
      </w:r>
      <w:proofErr w:type="spellEnd"/>
      <w:r>
        <w:t>` is not guaranteed to represent the processor's real-time operating frequency.</w:t>
      </w:r>
    </w:p>
    <w:p w14:paraId="6EE2F273" w14:textId="77777777" w:rsidR="000C78EA" w:rsidRDefault="00000000">
      <w:r>
        <w:t>`</w:t>
      </w:r>
      <w:proofErr w:type="spellStart"/>
      <w:r>
        <w:t>SystemInfo.graphicsDeviceVersion</w:t>
      </w:r>
      <w:proofErr w:type="spellEnd"/>
      <w:r>
        <w:t>` should be treated as Unity's reported graphics device version string, not necessarily a reliable standalone GPU driver version.</w:t>
      </w:r>
    </w:p>
    <w:p w14:paraId="137C20E3" w14:textId="77777777" w:rsidR="000C78EA" w:rsidRDefault="00000000">
      <w:r>
        <w:t>---</w:t>
      </w:r>
    </w:p>
    <w:p w14:paraId="1C0668BA" w14:textId="77777777" w:rsidR="000C78EA" w:rsidRDefault="00000000">
      <w:pPr>
        <w:pStyle w:val="Heading2"/>
      </w:pPr>
      <w:r>
        <w:t>8. Application Information</w:t>
      </w:r>
    </w:p>
    <w:p w14:paraId="3CEC6D41" w14:textId="77777777" w:rsidR="000C78EA" w:rsidRDefault="00000000">
      <w:pPr>
        <w:pStyle w:val="Heading3"/>
      </w:pPr>
      <w:r>
        <w:t>8.1 `</w:t>
      </w:r>
      <w:proofErr w:type="spellStart"/>
      <w:r>
        <w:t>AppStatsCalculator</w:t>
      </w:r>
      <w:proofErr w:type="spellEnd"/>
      <w:r>
        <w:t>`</w:t>
      </w:r>
    </w:p>
    <w:p w14:paraId="55282D9B" w14:textId="77777777" w:rsidR="000C78EA" w:rsidRDefault="00000000">
      <w:r>
        <w:t>Application data is captured from Unity's application and quality settings APIs.</w:t>
      </w:r>
    </w:p>
    <w:p w14:paraId="016A68BB" w14:textId="77777777" w:rsidR="000C78EA" w:rsidRDefault="00000000">
      <w:r>
        <w:t>Collected values:</w:t>
      </w:r>
    </w:p>
    <w:p w14:paraId="6A40841B" w14:textId="77777777" w:rsidR="000C78EA" w:rsidRDefault="00000000">
      <w:pPr>
        <w:pStyle w:val="ListBullet"/>
      </w:pPr>
      <w:r>
        <w:t>Application name</w:t>
      </w:r>
    </w:p>
    <w:p w14:paraId="4818E629" w14:textId="77777777" w:rsidR="000C78EA" w:rsidRDefault="00000000">
      <w:pPr>
        <w:pStyle w:val="ListBullet"/>
      </w:pPr>
      <w:r>
        <w:t>Application version</w:t>
      </w:r>
    </w:p>
    <w:p w14:paraId="7E429CD7" w14:textId="77777777" w:rsidR="000C78EA" w:rsidRDefault="00000000">
      <w:pPr>
        <w:pStyle w:val="ListBullet"/>
      </w:pPr>
      <w:r>
        <w:t>Unity version</w:t>
      </w:r>
    </w:p>
    <w:p w14:paraId="5C87DE2A" w14:textId="77777777" w:rsidR="000C78EA" w:rsidRDefault="00000000">
      <w:pPr>
        <w:pStyle w:val="ListBullet"/>
      </w:pPr>
      <w:r>
        <w:t>Scripting backend</w:t>
      </w:r>
    </w:p>
    <w:p w14:paraId="6362C70D" w14:textId="77777777" w:rsidR="000C78EA" w:rsidRDefault="00000000">
      <w:pPr>
        <w:pStyle w:val="ListBullet"/>
      </w:pPr>
      <w:r>
        <w:t>Target platform</w:t>
      </w:r>
    </w:p>
    <w:p w14:paraId="5F7B16BC" w14:textId="77777777" w:rsidR="000C78EA" w:rsidRDefault="00000000">
      <w:pPr>
        <w:pStyle w:val="ListBullet"/>
      </w:pPr>
      <w:r>
        <w:t>Development build status</w:t>
      </w:r>
    </w:p>
    <w:p w14:paraId="10242269" w14:textId="77777777" w:rsidR="000C78EA" w:rsidRDefault="00000000">
      <w:pPr>
        <w:pStyle w:val="ListBullet"/>
      </w:pPr>
      <w:r>
        <w:t>Quality level</w:t>
      </w:r>
    </w:p>
    <w:p w14:paraId="5548D023" w14:textId="77777777" w:rsidR="000C78EA" w:rsidRDefault="00000000">
      <w:pPr>
        <w:pStyle w:val="ListBullet"/>
      </w:pPr>
      <w:r>
        <w:t>Color space</w:t>
      </w:r>
    </w:p>
    <w:p w14:paraId="6565BF2E" w14:textId="77777777" w:rsidR="000C78EA" w:rsidRDefault="00000000">
      <w:pPr>
        <w:pStyle w:val="ListBullet"/>
      </w:pPr>
      <w:proofErr w:type="spellStart"/>
      <w:r>
        <w:t>VSync</w:t>
      </w:r>
      <w:proofErr w:type="spellEnd"/>
      <w:r>
        <w:t xml:space="preserve"> count</w:t>
      </w:r>
    </w:p>
    <w:p w14:paraId="0B643A34" w14:textId="77777777" w:rsidR="000C78EA" w:rsidRDefault="00000000">
      <w:pPr>
        <w:pStyle w:val="ListBullet"/>
      </w:pPr>
      <w:r>
        <w:t>Target frame rate</w:t>
      </w:r>
    </w:p>
    <w:p w14:paraId="1F19A559" w14:textId="77777777" w:rsidR="000C78EA" w:rsidRDefault="00000000">
      <w:r>
        <w:t>The scripting backend is detected using compilation symbols:</w:t>
      </w:r>
    </w:p>
    <w:p w14:paraId="35E9139C" w14:textId="77777777" w:rsidR="000C78EA" w:rsidRDefault="00000000">
      <w:pPr>
        <w:pStyle w:val="ListBullet"/>
      </w:pPr>
      <w:r>
        <w:t>`IL2CPP`</w:t>
      </w:r>
    </w:p>
    <w:p w14:paraId="49A21E10" w14:textId="77777777" w:rsidR="000C78EA" w:rsidRDefault="00000000">
      <w:pPr>
        <w:pStyle w:val="ListBullet"/>
      </w:pPr>
      <w:r>
        <w:t>`Mono`</w:t>
      </w:r>
    </w:p>
    <w:p w14:paraId="6B683635" w14:textId="77777777" w:rsidR="000C78EA" w:rsidRDefault="00000000">
      <w:pPr>
        <w:pStyle w:val="ListBullet"/>
      </w:pPr>
      <w:r>
        <w:t>`Unknown`</w:t>
      </w:r>
    </w:p>
    <w:p w14:paraId="17F48CC3" w14:textId="77777777" w:rsidR="000C78EA" w:rsidRDefault="00000000">
      <w:r>
        <w:t>The target frame rate is displayed as `Max` when `</w:t>
      </w:r>
      <w:proofErr w:type="spellStart"/>
      <w:r>
        <w:t>Application.targetFrameRate</w:t>
      </w:r>
      <w:proofErr w:type="spellEnd"/>
      <w:r>
        <w:t>` is `-1`.</w:t>
      </w:r>
    </w:p>
    <w:p w14:paraId="1BC8D1E9" w14:textId="77777777" w:rsidR="000C78EA" w:rsidRDefault="00000000">
      <w:proofErr w:type="spellStart"/>
      <w:r>
        <w:t>VSync</w:t>
      </w:r>
      <w:proofErr w:type="spellEnd"/>
      <w:r>
        <w:t xml:space="preserve"> display currently supports:</w:t>
      </w:r>
    </w:p>
    <w:p w14:paraId="02298C8C" w14:textId="77777777" w:rsidR="000C78EA" w:rsidRDefault="00000000">
      <w:pPr>
        <w:pStyle w:val="ListBullet"/>
      </w:pPr>
      <w:r>
        <w:t>`0` – Off</w:t>
      </w:r>
    </w:p>
    <w:p w14:paraId="0F01937B" w14:textId="77777777" w:rsidR="000C78EA" w:rsidRDefault="00000000">
      <w:pPr>
        <w:pStyle w:val="ListBullet"/>
      </w:pPr>
      <w:r>
        <w:t xml:space="preserve">`1` – </w:t>
      </w:r>
      <w:proofErr w:type="spellStart"/>
      <w:r>
        <w:t>VSync</w:t>
      </w:r>
      <w:proofErr w:type="spellEnd"/>
      <w:r>
        <w:t xml:space="preserve"> every frame</w:t>
      </w:r>
    </w:p>
    <w:p w14:paraId="4A838723" w14:textId="77777777" w:rsidR="000C78EA" w:rsidRDefault="00000000">
      <w:pPr>
        <w:pStyle w:val="ListBullet"/>
      </w:pPr>
      <w:r>
        <w:t xml:space="preserve">`2` – </w:t>
      </w:r>
      <w:proofErr w:type="spellStart"/>
      <w:r>
        <w:t>VSync</w:t>
      </w:r>
      <w:proofErr w:type="spellEnd"/>
      <w:r>
        <w:t xml:space="preserve"> every two frames</w:t>
      </w:r>
    </w:p>
    <w:p w14:paraId="32E43610" w14:textId="77777777" w:rsidR="000C78EA" w:rsidRDefault="00000000">
      <w:r>
        <w:t xml:space="preserve">Other </w:t>
      </w:r>
      <w:proofErr w:type="spellStart"/>
      <w:r>
        <w:t>VSync</w:t>
      </w:r>
      <w:proofErr w:type="spellEnd"/>
      <w:r>
        <w:t xml:space="preserve"> values are not explicitly formatted by the current UI implementation.</w:t>
      </w:r>
    </w:p>
    <w:p w14:paraId="77FAD050" w14:textId="77777777" w:rsidR="000C78EA" w:rsidRDefault="00000000">
      <w:r>
        <w:t>---</w:t>
      </w:r>
    </w:p>
    <w:p w14:paraId="6C16785C" w14:textId="77777777" w:rsidR="000C78EA" w:rsidRDefault="00000000">
      <w:pPr>
        <w:pStyle w:val="Heading2"/>
      </w:pPr>
      <w:r>
        <w:lastRenderedPageBreak/>
        <w:t>9. Graph System</w:t>
      </w:r>
    </w:p>
    <w:p w14:paraId="35143F75" w14:textId="77777777" w:rsidR="000C78EA" w:rsidRDefault="00000000">
      <w:pPr>
        <w:pStyle w:val="Heading3"/>
      </w:pPr>
      <w:r>
        <w:t>9.1 `Graph`</w:t>
      </w:r>
    </w:p>
    <w:p w14:paraId="64D343D8" w14:textId="77777777" w:rsidR="000C78EA" w:rsidRDefault="00000000">
      <w:r>
        <w:t>`Graph` inherits from Unity's `Graphic` class and builds its mesh using `</w:t>
      </w:r>
      <w:proofErr w:type="spellStart"/>
      <w:r>
        <w:t>VertexHelper</w:t>
      </w:r>
      <w:proofErr w:type="spellEnd"/>
      <w:r>
        <w:t>`.</w:t>
      </w:r>
    </w:p>
    <w:p w14:paraId="17DE953B" w14:textId="77777777" w:rsidR="000C78EA" w:rsidRDefault="00000000">
      <w:r>
        <w:t>Each line segment is rendered as a thin quad made from:</w:t>
      </w:r>
    </w:p>
    <w:p w14:paraId="510FB127" w14:textId="77777777" w:rsidR="000C78EA" w:rsidRDefault="00000000">
      <w:pPr>
        <w:pStyle w:val="ListBullet"/>
      </w:pPr>
      <w:r>
        <w:t>Four vertices</w:t>
      </w:r>
    </w:p>
    <w:p w14:paraId="620C1243" w14:textId="77777777" w:rsidR="000C78EA" w:rsidRDefault="00000000">
      <w:pPr>
        <w:pStyle w:val="ListBullet"/>
      </w:pPr>
      <w:r>
        <w:t>Two triangles</w:t>
      </w:r>
    </w:p>
    <w:p w14:paraId="0425802A" w14:textId="77777777" w:rsidR="000C78EA" w:rsidRDefault="00000000">
      <w:r>
        <w:t>The graph supports:</w:t>
      </w:r>
    </w:p>
    <w:p w14:paraId="2DB28D59" w14:textId="77777777" w:rsidR="000C78EA" w:rsidRDefault="00000000">
      <w:pPr>
        <w:pStyle w:val="ListBullet"/>
      </w:pPr>
      <w:r>
        <w:t>FPS display</w:t>
      </w:r>
    </w:p>
    <w:p w14:paraId="35E54AC0" w14:textId="77777777" w:rsidR="000C78EA" w:rsidRDefault="00000000">
      <w:pPr>
        <w:pStyle w:val="ListBullet"/>
      </w:pPr>
      <w:r>
        <w:t>Frame-time display</w:t>
      </w:r>
    </w:p>
    <w:p w14:paraId="3871832A" w14:textId="77777777" w:rsidR="000C78EA" w:rsidRDefault="00000000">
      <w:pPr>
        <w:pStyle w:val="ListBullet"/>
      </w:pPr>
      <w:r>
        <w:t>Configurable line thickness</w:t>
      </w:r>
    </w:p>
    <w:p w14:paraId="75C1ACCF" w14:textId="77777777" w:rsidR="000C78EA" w:rsidRDefault="00000000">
      <w:pPr>
        <w:pStyle w:val="ListBullet"/>
      </w:pPr>
      <w:r>
        <w:t>Circular-buffer history</w:t>
      </w:r>
    </w:p>
    <w:p w14:paraId="220F7723" w14:textId="77777777" w:rsidR="000C78EA" w:rsidRDefault="00000000">
      <w:pPr>
        <w:pStyle w:val="ListBullet"/>
      </w:pPr>
      <w:r>
        <w:t>Right-to-left data ordering</w:t>
      </w:r>
    </w:p>
    <w:p w14:paraId="465A4FF5" w14:textId="77777777" w:rsidR="000C78EA" w:rsidRDefault="00000000">
      <w:pPr>
        <w:pStyle w:val="ListBullet"/>
      </w:pPr>
      <w:r>
        <w:t>Minimum-value padding for uncalculated samples</w:t>
      </w:r>
    </w:p>
    <w:p w14:paraId="11BA4678" w14:textId="77777777" w:rsidR="000C78EA" w:rsidRDefault="00000000">
      <w:pPr>
        <w:pStyle w:val="Heading3"/>
      </w:pPr>
      <w:r>
        <w:t>Graph direction</w:t>
      </w:r>
    </w:p>
    <w:p w14:paraId="322E229E" w14:textId="77777777" w:rsidR="000C78EA" w:rsidRDefault="00000000">
      <w:r>
        <w:t>The newest sample is drawn on the right side.</w:t>
      </w:r>
    </w:p>
    <w:p w14:paraId="2EF2C3A4" w14:textId="77777777" w:rsidR="000C78EA" w:rsidRDefault="00000000">
      <w:r>
        <w:t>Left                              Right</w:t>
      </w:r>
    </w:p>
    <w:p w14:paraId="324845EB" w14:textId="77777777" w:rsidR="000C78EA" w:rsidRDefault="00000000">
      <w:r>
        <w:t>Older samples ------------------- Newest sample</w:t>
      </w:r>
    </w:p>
    <w:p w14:paraId="19AF0BF6" w14:textId="77777777" w:rsidR="000C78EA" w:rsidRDefault="00000000">
      <w:r>
        <w:t>The graph reconstructs the newest-to-oldest sequence from:</w:t>
      </w:r>
    </w:p>
    <w:p w14:paraId="6B6A89B2" w14:textId="77777777" w:rsidR="000C78EA" w:rsidRDefault="00000000">
      <w:pPr>
        <w:pStyle w:val="ListBullet"/>
      </w:pPr>
      <w:r>
        <w:t>`</w:t>
      </w:r>
      <w:proofErr w:type="spellStart"/>
      <w:r>
        <w:t>historySize</w:t>
      </w:r>
      <w:proofErr w:type="spellEnd"/>
      <w:r>
        <w:t>`</w:t>
      </w:r>
    </w:p>
    <w:p w14:paraId="71316DBE" w14:textId="77777777" w:rsidR="000C78EA" w:rsidRDefault="00000000">
      <w:pPr>
        <w:pStyle w:val="ListBullet"/>
      </w:pPr>
      <w:r>
        <w:t>`</w:t>
      </w:r>
      <w:proofErr w:type="spellStart"/>
      <w:r>
        <w:t>writeIndex</w:t>
      </w:r>
      <w:proofErr w:type="spellEnd"/>
      <w:r>
        <w:t>`</w:t>
      </w:r>
    </w:p>
    <w:p w14:paraId="104C0A70" w14:textId="77777777" w:rsidR="000C78EA" w:rsidRDefault="00000000">
      <w:pPr>
        <w:pStyle w:val="ListBullet"/>
      </w:pPr>
      <w:r>
        <w:t>`</w:t>
      </w:r>
      <w:proofErr w:type="spellStart"/>
      <w:r>
        <w:t>snapshotCount</w:t>
      </w:r>
      <w:proofErr w:type="spellEnd"/>
      <w:r>
        <w:t>`</w:t>
      </w:r>
    </w:p>
    <w:p w14:paraId="50391A44" w14:textId="77777777" w:rsidR="000C78EA" w:rsidRDefault="00000000">
      <w:pPr>
        <w:pStyle w:val="Heading3"/>
      </w:pPr>
      <w:r>
        <w:t>Uncalculated samples</w:t>
      </w:r>
    </w:p>
    <w:p w14:paraId="39B189A8" w14:textId="77777777" w:rsidR="000C78EA" w:rsidRDefault="00000000">
      <w:r>
        <w:t>The graph draws across the complete `</w:t>
      </w:r>
      <w:proofErr w:type="spellStart"/>
      <w:r>
        <w:t>historySize</w:t>
      </w:r>
      <w:proofErr w:type="spellEnd"/>
      <w:r>
        <w:t>`.</w:t>
      </w:r>
    </w:p>
    <w:p w14:paraId="6AFABB89" w14:textId="77777777" w:rsidR="000C78EA" w:rsidRDefault="00000000">
      <w:r>
        <w:t>When `</w:t>
      </w:r>
      <w:proofErr w:type="spellStart"/>
      <w:r>
        <w:t>snapshotCount</w:t>
      </w:r>
      <w:proofErr w:type="spellEnd"/>
      <w:r>
        <w:t>` is lower than `</w:t>
      </w:r>
      <w:proofErr w:type="spellStart"/>
      <w:r>
        <w:t>historySize</w:t>
      </w:r>
      <w:proofErr w:type="spellEnd"/>
      <w:r>
        <w:t>`, uncalculated points use `</w:t>
      </w:r>
      <w:proofErr w:type="spellStart"/>
      <w:r>
        <w:t>minValue</w:t>
      </w:r>
      <w:proofErr w:type="spellEnd"/>
      <w:r>
        <w:t>`. This keeps the unused region flat at the graph's minimum value.</w:t>
      </w:r>
    </w:p>
    <w:p w14:paraId="2FF957E1" w14:textId="77777777" w:rsidR="000C78EA" w:rsidRDefault="00000000">
      <w:pPr>
        <w:pStyle w:val="Heading3"/>
      </w:pPr>
      <w:r>
        <w:t>Frame-time units</w:t>
      </w:r>
    </w:p>
    <w:p w14:paraId="0BAD15CD" w14:textId="77777777" w:rsidR="000C78EA" w:rsidRDefault="00000000">
      <w:r>
        <w:t>The graph stores frame time in seconds but displays it in milliseconds:</w:t>
      </w:r>
    </w:p>
    <w:p w14:paraId="0A2A22C2" w14:textId="77777777" w:rsidR="000C78EA" w:rsidRDefault="00000000">
      <w:r>
        <w:t xml:space="preserve">Graph frame time = </w:t>
      </w:r>
      <w:proofErr w:type="spellStart"/>
      <w:r>
        <w:t>FrameTime</w:t>
      </w:r>
      <w:proofErr w:type="spellEnd"/>
      <w:r>
        <w:t xml:space="preserve"> * 1000</w:t>
      </w:r>
    </w:p>
    <w:p w14:paraId="0D841252" w14:textId="77777777" w:rsidR="000C78EA" w:rsidRDefault="00000000">
      <w:r>
        <w:t>The graph receives its minimum and maximum values from `</w:t>
      </w:r>
      <w:proofErr w:type="spellStart"/>
      <w:r>
        <w:t>GraphView</w:t>
      </w:r>
      <w:proofErr w:type="spellEnd"/>
      <w:r>
        <w:t>`.</w:t>
      </w:r>
    </w:p>
    <w:p w14:paraId="1EBF7CDA" w14:textId="77777777" w:rsidR="000C78EA" w:rsidRDefault="00000000">
      <w:pPr>
        <w:pStyle w:val="Heading3"/>
      </w:pPr>
      <w:r>
        <w:t>Graph validation</w:t>
      </w:r>
    </w:p>
    <w:p w14:paraId="33257F5A" w14:textId="77777777" w:rsidR="000C78EA" w:rsidRDefault="00000000">
      <w:r>
        <w:t>The graph checks:</w:t>
      </w:r>
    </w:p>
    <w:p w14:paraId="40937676" w14:textId="77777777" w:rsidR="000C78EA" w:rsidRDefault="00000000">
      <w:pPr>
        <w:pStyle w:val="ListBullet"/>
      </w:pPr>
      <w:r>
        <w:t>Snapshot array availability</w:t>
      </w:r>
    </w:p>
    <w:p w14:paraId="743473BE" w14:textId="77777777" w:rsidR="000C78EA" w:rsidRDefault="00000000">
      <w:pPr>
        <w:pStyle w:val="ListBullet"/>
      </w:pPr>
      <w:r>
        <w:t>History size</w:t>
      </w:r>
    </w:p>
    <w:p w14:paraId="1B4928ED" w14:textId="77777777" w:rsidR="000C78EA" w:rsidRDefault="00000000">
      <w:pPr>
        <w:pStyle w:val="ListBullet"/>
      </w:pPr>
      <w:r>
        <w:t>Snapshot count</w:t>
      </w:r>
    </w:p>
    <w:p w14:paraId="60B3CAF6" w14:textId="77777777" w:rsidR="000C78EA" w:rsidRDefault="00000000">
      <w:pPr>
        <w:pStyle w:val="ListBullet"/>
      </w:pPr>
      <w:r>
        <w:lastRenderedPageBreak/>
        <w:t>Array capacity</w:t>
      </w:r>
    </w:p>
    <w:p w14:paraId="6C7E286A" w14:textId="77777777" w:rsidR="000C78EA" w:rsidRDefault="00000000">
      <w:pPr>
        <w:pStyle w:val="ListBullet"/>
      </w:pPr>
      <w:r>
        <w:t>FPS/frame-time mode selection</w:t>
      </w:r>
    </w:p>
    <w:p w14:paraId="3EE15DAC" w14:textId="77777777" w:rsidR="000C78EA" w:rsidRDefault="00000000">
      <w:pPr>
        <w:pStyle w:val="ListBullet"/>
      </w:pPr>
      <w:r>
        <w:t>Minimum and maximum range</w:t>
      </w:r>
    </w:p>
    <w:p w14:paraId="66D3705D" w14:textId="77777777" w:rsidR="000C78EA" w:rsidRDefault="00000000">
      <w:r>
        <w:t>It rejects the ambiguous case where both FPS and frame time are selected simultaneously.</w:t>
      </w:r>
    </w:p>
    <w:p w14:paraId="588A9AAB" w14:textId="77777777" w:rsidR="000C78EA" w:rsidRDefault="00000000">
      <w:r>
        <w:t>---</w:t>
      </w:r>
    </w:p>
    <w:p w14:paraId="585C67C3" w14:textId="77777777" w:rsidR="000C78EA" w:rsidRDefault="00000000">
      <w:pPr>
        <w:pStyle w:val="Heading2"/>
      </w:pPr>
      <w:r>
        <w:t>10. Graph View</w:t>
      </w:r>
    </w:p>
    <w:p w14:paraId="6C059547" w14:textId="77777777" w:rsidR="000C78EA" w:rsidRDefault="00000000">
      <w:pPr>
        <w:pStyle w:val="Heading3"/>
      </w:pPr>
      <w:r>
        <w:t>10.1 `</w:t>
      </w:r>
      <w:proofErr w:type="spellStart"/>
      <w:r>
        <w:t>GraphView</w:t>
      </w:r>
      <w:proofErr w:type="spellEnd"/>
      <w:r>
        <w:t>`</w:t>
      </w:r>
    </w:p>
    <w:p w14:paraId="2D3CC526" w14:textId="77777777" w:rsidR="000C78EA" w:rsidRDefault="00000000">
      <w:r>
        <w:t>`</w:t>
      </w:r>
      <w:proofErr w:type="spellStart"/>
      <w:r>
        <w:t>GraphView</w:t>
      </w:r>
      <w:proofErr w:type="spellEnd"/>
      <w:r>
        <w:t>` is responsible for:</w:t>
      </w:r>
    </w:p>
    <w:p w14:paraId="0F63FC21" w14:textId="77777777" w:rsidR="000C78EA" w:rsidRDefault="00000000">
      <w:pPr>
        <w:pStyle w:val="ListBullet"/>
      </w:pPr>
      <w:r>
        <w:t>Deciding whether the graph should refresh</w:t>
      </w:r>
    </w:p>
    <w:p w14:paraId="09CC2FBF" w14:textId="77777777" w:rsidR="000C78EA" w:rsidRDefault="00000000">
      <w:pPr>
        <w:pStyle w:val="ListBullet"/>
      </w:pPr>
      <w:r>
        <w:t>Calculating displayed minimum and maximum values</w:t>
      </w:r>
    </w:p>
    <w:p w14:paraId="795056E0" w14:textId="77777777" w:rsidR="000C78EA" w:rsidRDefault="00000000">
      <w:pPr>
        <w:pStyle w:val="ListBullet"/>
      </w:pPr>
      <w:r>
        <w:t>Updating min/mid/max labels</w:t>
      </w:r>
    </w:p>
    <w:p w14:paraId="1A21BAD3" w14:textId="77777777" w:rsidR="000C78EA" w:rsidRDefault="00000000">
      <w:pPr>
        <w:pStyle w:val="ListBullet"/>
      </w:pPr>
      <w:r>
        <w:t>Passing history data to the `Graph` component</w:t>
      </w:r>
    </w:p>
    <w:p w14:paraId="1B08F66A" w14:textId="77777777" w:rsidR="000C78EA" w:rsidRDefault="00000000">
      <w:r>
        <w:t>Two graph views are used by `</w:t>
      </w:r>
      <w:proofErr w:type="spellStart"/>
      <w:r>
        <w:t>PerformanceMonitorCanvas</w:t>
      </w:r>
      <w:proofErr w:type="spellEnd"/>
      <w:r>
        <w:t>`:</w:t>
      </w:r>
    </w:p>
    <w:p w14:paraId="41E1F81B" w14:textId="77777777" w:rsidR="000C78EA" w:rsidRDefault="00000000">
      <w:pPr>
        <w:pStyle w:val="ListNumber"/>
      </w:pPr>
      <w:r>
        <w:t>FPS graph</w:t>
      </w:r>
    </w:p>
    <w:p w14:paraId="14F7F51C" w14:textId="77777777" w:rsidR="000C78EA" w:rsidRDefault="00000000">
      <w:pPr>
        <w:pStyle w:val="ListNumber"/>
      </w:pPr>
      <w:r>
        <w:t>Frame-time graph</w:t>
      </w:r>
    </w:p>
    <w:p w14:paraId="0782E9B9" w14:textId="77777777" w:rsidR="000C78EA" w:rsidRDefault="00000000">
      <w:r>
        <w:t>The FPS graph is configured with:</w:t>
      </w:r>
    </w:p>
    <w:p w14:paraId="444D1AAD" w14:textId="77777777" w:rsidR="000C78EA" w:rsidRDefault="00000000">
      <w:proofErr w:type="spellStart"/>
      <w:r>
        <w:t>showFPS</w:t>
      </w:r>
      <w:proofErr w:type="spellEnd"/>
      <w:r>
        <w:t xml:space="preserve"> = true</w:t>
      </w:r>
    </w:p>
    <w:p w14:paraId="5D0528BA" w14:textId="77777777" w:rsidR="000C78EA" w:rsidRDefault="00000000">
      <w:proofErr w:type="spellStart"/>
      <w:r>
        <w:t>showFrameTime</w:t>
      </w:r>
      <w:proofErr w:type="spellEnd"/>
      <w:r>
        <w:t xml:space="preserve"> = false</w:t>
      </w:r>
    </w:p>
    <w:p w14:paraId="29F84528" w14:textId="77777777" w:rsidR="000C78EA" w:rsidRDefault="00000000">
      <w:r>
        <w:t>The frame-time graph is configured with:</w:t>
      </w:r>
    </w:p>
    <w:p w14:paraId="3481E45A" w14:textId="77777777" w:rsidR="000C78EA" w:rsidRDefault="00000000">
      <w:proofErr w:type="spellStart"/>
      <w:r>
        <w:t>showFPS</w:t>
      </w:r>
      <w:proofErr w:type="spellEnd"/>
      <w:r>
        <w:t xml:space="preserve"> = false</w:t>
      </w:r>
    </w:p>
    <w:p w14:paraId="76221BD8" w14:textId="77777777" w:rsidR="000C78EA" w:rsidRDefault="00000000">
      <w:proofErr w:type="spellStart"/>
      <w:r>
        <w:t>showFrameTime</w:t>
      </w:r>
      <w:proofErr w:type="spellEnd"/>
      <w:r>
        <w:t xml:space="preserve"> = true</w:t>
      </w:r>
    </w:p>
    <w:p w14:paraId="159334CB" w14:textId="77777777" w:rsidR="000C78EA" w:rsidRDefault="00000000">
      <w:pPr>
        <w:pStyle w:val="Heading3"/>
      </w:pPr>
      <w:r>
        <w:t>Graph range</w:t>
      </w:r>
    </w:p>
    <w:p w14:paraId="4B5D0505" w14:textId="77777777" w:rsidR="000C78EA" w:rsidRDefault="00000000">
      <w:r>
        <w:t>The current implementation applies:</w:t>
      </w:r>
    </w:p>
    <w:p w14:paraId="4A967046" w14:textId="77777777" w:rsidR="000C78EA" w:rsidRDefault="00000000">
      <w:r>
        <w:t>Displayed minimum = raw minimum * 0.75</w:t>
      </w:r>
    </w:p>
    <w:p w14:paraId="085E1702" w14:textId="77777777" w:rsidR="000C78EA" w:rsidRDefault="00000000">
      <w:r>
        <w:t>Displayed maximum = raw maximum * 1.25</w:t>
      </w:r>
    </w:p>
    <w:p w14:paraId="1CA55895" w14:textId="77777777" w:rsidR="000C78EA" w:rsidRDefault="00000000">
      <w:r>
        <w:t>The same adjusted values are used for the graph labels and graph normalization.</w:t>
      </w:r>
    </w:p>
    <w:p w14:paraId="0E441018" w14:textId="77777777" w:rsidR="000C78EA" w:rsidRDefault="00000000">
      <w:pPr>
        <w:pStyle w:val="Heading3"/>
      </w:pPr>
      <w:r>
        <w:t>Graph refresh timing</w:t>
      </w:r>
    </w:p>
    <w:p w14:paraId="642A1287" w14:textId="77777777" w:rsidR="000C78EA" w:rsidRDefault="00000000">
      <w:r>
        <w:t>The current graph delay is based on:</w:t>
      </w:r>
    </w:p>
    <w:p w14:paraId="3D15AC85" w14:textId="77777777" w:rsidR="000C78EA" w:rsidRDefault="00000000">
      <w:proofErr w:type="spellStart"/>
      <w:r>
        <w:t>graphUpdateDelay</w:t>
      </w:r>
      <w:proofErr w:type="spellEnd"/>
      <w:r>
        <w:t xml:space="preserve"> = </w:t>
      </w:r>
      <w:proofErr w:type="spellStart"/>
      <w:r>
        <w:t>fpsCalcDelay</w:t>
      </w:r>
      <w:proofErr w:type="spellEnd"/>
      <w:r>
        <w:t xml:space="preserve"> + 0.75 seconds</w:t>
      </w:r>
    </w:p>
    <w:p w14:paraId="03883E3D" w14:textId="77777777" w:rsidR="000C78EA" w:rsidRDefault="00000000">
      <w:r>
        <w:t>This means the graph refresh interval depends on the FPS calculation rate.</w:t>
      </w:r>
    </w:p>
    <w:p w14:paraId="1CC86E6C" w14:textId="77777777" w:rsidR="000C78EA" w:rsidRDefault="00000000">
      <w:r>
        <w:t>For a future version, it may be preferable to expose a separate graph refresh interval so FPS sampling and graph rendering can be controlled independently.</w:t>
      </w:r>
    </w:p>
    <w:p w14:paraId="5040EAEB" w14:textId="77777777" w:rsidR="000C78EA" w:rsidRDefault="00000000">
      <w:r>
        <w:lastRenderedPageBreak/>
        <w:t>---</w:t>
      </w:r>
    </w:p>
    <w:p w14:paraId="6581105C" w14:textId="77777777" w:rsidR="000C78EA" w:rsidRDefault="00000000">
      <w:pPr>
        <w:pStyle w:val="Heading2"/>
      </w:pPr>
      <w:r>
        <w:t>11. UI System</w:t>
      </w:r>
    </w:p>
    <w:p w14:paraId="235D9535" w14:textId="77777777" w:rsidR="000C78EA" w:rsidRDefault="00000000">
      <w:pPr>
        <w:pStyle w:val="Heading3"/>
      </w:pPr>
      <w:r>
        <w:t>11.1 `</w:t>
      </w:r>
      <w:proofErr w:type="spellStart"/>
      <w:r>
        <w:t>PerformanceMonitorCanvas</w:t>
      </w:r>
      <w:proofErr w:type="spellEnd"/>
      <w:r>
        <w:t>`</w:t>
      </w:r>
    </w:p>
    <w:p w14:paraId="5831C86D" w14:textId="77777777" w:rsidR="000C78EA" w:rsidRDefault="00000000">
      <w:r>
        <w:t>`</w:t>
      </w:r>
      <w:proofErr w:type="spellStart"/>
      <w:r>
        <w:t>PerformanceMonitorCanvas</w:t>
      </w:r>
      <w:proofErr w:type="spellEnd"/>
      <w:r>
        <w:t>` connects the runtime data providers to the UI views.</w:t>
      </w:r>
    </w:p>
    <w:p w14:paraId="08E2E3F4" w14:textId="77777777" w:rsidR="000C78EA" w:rsidRDefault="00000000">
      <w:r>
        <w:t>It manages:</w:t>
      </w:r>
    </w:p>
    <w:p w14:paraId="034FBFC4" w14:textId="77777777" w:rsidR="000C78EA" w:rsidRDefault="00000000">
      <w:pPr>
        <w:pStyle w:val="ListBullet"/>
      </w:pPr>
      <w:r>
        <w:t>FPS view</w:t>
      </w:r>
    </w:p>
    <w:p w14:paraId="257C778E" w14:textId="77777777" w:rsidR="000C78EA" w:rsidRDefault="00000000">
      <w:pPr>
        <w:pStyle w:val="ListBullet"/>
      </w:pPr>
      <w:r>
        <w:t>FPS graph</w:t>
      </w:r>
    </w:p>
    <w:p w14:paraId="330342A7" w14:textId="77777777" w:rsidR="000C78EA" w:rsidRDefault="00000000">
      <w:pPr>
        <w:pStyle w:val="ListBullet"/>
      </w:pPr>
      <w:r>
        <w:t>Frame-time graph</w:t>
      </w:r>
    </w:p>
    <w:p w14:paraId="1F20D6C3" w14:textId="77777777" w:rsidR="000C78EA" w:rsidRDefault="00000000">
      <w:pPr>
        <w:pStyle w:val="ListBullet"/>
      </w:pPr>
      <w:r>
        <w:t>Rendering information view</w:t>
      </w:r>
    </w:p>
    <w:p w14:paraId="49DBC55D" w14:textId="77777777" w:rsidR="000C78EA" w:rsidRDefault="00000000">
      <w:pPr>
        <w:pStyle w:val="ListBullet"/>
      </w:pPr>
      <w:r>
        <w:t>System information view</w:t>
      </w:r>
    </w:p>
    <w:p w14:paraId="0F2F686A" w14:textId="77777777" w:rsidR="000C78EA" w:rsidRDefault="00000000">
      <w:pPr>
        <w:pStyle w:val="ListBullet"/>
      </w:pPr>
      <w:r>
        <w:t>Application information view</w:t>
      </w:r>
    </w:p>
    <w:p w14:paraId="28C56601" w14:textId="77777777" w:rsidR="000C78EA" w:rsidRDefault="00000000">
      <w:pPr>
        <w:pStyle w:val="ListBullet"/>
      </w:pPr>
      <w:r>
        <w:t>Tab navigation</w:t>
      </w:r>
    </w:p>
    <w:p w14:paraId="37E6F062" w14:textId="77777777" w:rsidR="000C78EA" w:rsidRDefault="00000000">
      <w:r>
        <w:t>It initializes the views and routes update calls from `</w:t>
      </w:r>
      <w:proofErr w:type="spellStart"/>
      <w:r>
        <w:t>PerformanceMonitor</w:t>
      </w:r>
      <w:proofErr w:type="spellEnd"/>
      <w:r>
        <w:t>`.</w:t>
      </w:r>
    </w:p>
    <w:p w14:paraId="31A0A609" w14:textId="77777777" w:rsidR="000C78EA" w:rsidRDefault="00000000">
      <w:pPr>
        <w:pStyle w:val="Heading3"/>
      </w:pPr>
      <w:r>
        <w:t>11.2 `</w:t>
      </w:r>
      <w:proofErr w:type="spellStart"/>
      <w:r>
        <w:t>FPSView</w:t>
      </w:r>
      <w:proofErr w:type="spellEnd"/>
      <w:r>
        <w:t>`</w:t>
      </w:r>
    </w:p>
    <w:p w14:paraId="7B0E7737" w14:textId="77777777" w:rsidR="000C78EA" w:rsidRDefault="00000000">
      <w:r>
        <w:t>Displays:</w:t>
      </w:r>
    </w:p>
    <w:p w14:paraId="750071E9" w14:textId="77777777" w:rsidR="000C78EA" w:rsidRDefault="00000000">
      <w:pPr>
        <w:pStyle w:val="ListBullet"/>
      </w:pPr>
      <w:r>
        <w:t>Current FPS</w:t>
      </w:r>
    </w:p>
    <w:p w14:paraId="2D1EFE71" w14:textId="77777777" w:rsidR="000C78EA" w:rsidRDefault="00000000">
      <w:pPr>
        <w:pStyle w:val="ListBullet"/>
      </w:pPr>
      <w:r>
        <w:t>Current frame time</w:t>
      </w:r>
    </w:p>
    <w:p w14:paraId="19140633" w14:textId="77777777" w:rsidR="000C78EA" w:rsidRDefault="00000000">
      <w:pPr>
        <w:pStyle w:val="ListBullet"/>
      </w:pPr>
      <w:r>
        <w:t>Maximum FPS</w:t>
      </w:r>
    </w:p>
    <w:p w14:paraId="303EA181" w14:textId="77777777" w:rsidR="000C78EA" w:rsidRDefault="00000000">
      <w:pPr>
        <w:pStyle w:val="ListBullet"/>
      </w:pPr>
      <w:r>
        <w:t>Minimum FPS</w:t>
      </w:r>
    </w:p>
    <w:p w14:paraId="6DC69692" w14:textId="77777777" w:rsidR="000C78EA" w:rsidRDefault="00000000">
      <w:pPr>
        <w:pStyle w:val="ListBullet"/>
      </w:pPr>
      <w:r>
        <w:t>Average FPS</w:t>
      </w:r>
    </w:p>
    <w:p w14:paraId="768B4E88" w14:textId="77777777" w:rsidR="000C78EA" w:rsidRDefault="00000000">
      <w:pPr>
        <w:pStyle w:val="ListBullet"/>
      </w:pPr>
      <w:r>
        <w:t>Low 1% FPS</w:t>
      </w:r>
    </w:p>
    <w:p w14:paraId="59509C09" w14:textId="77777777" w:rsidR="000C78EA" w:rsidRDefault="00000000">
      <w:pPr>
        <w:pStyle w:val="ListBullet"/>
      </w:pPr>
      <w:r>
        <w:t>Low 10% FPS</w:t>
      </w:r>
    </w:p>
    <w:p w14:paraId="047EDD04" w14:textId="77777777" w:rsidR="000C78EA" w:rsidRDefault="00000000">
      <w:r>
        <w:t>Numerical formatting:</w:t>
      </w:r>
    </w:p>
    <w:p w14:paraId="11F18A78" w14:textId="77777777" w:rsidR="000C78EA" w:rsidRDefault="00000000">
      <w:pPr>
        <w:pStyle w:val="ListBullet"/>
      </w:pPr>
      <w:r>
        <w:t>FPS values: one decimal place</w:t>
      </w:r>
    </w:p>
    <w:p w14:paraId="7A59D0EB" w14:textId="77777777" w:rsidR="000C78EA" w:rsidRDefault="00000000">
      <w:pPr>
        <w:pStyle w:val="ListBullet"/>
      </w:pPr>
      <w:r>
        <w:t>Frame time: three decimal places in milliseconds</w:t>
      </w:r>
    </w:p>
    <w:p w14:paraId="62B0B178" w14:textId="77777777" w:rsidR="000C78EA" w:rsidRDefault="00000000">
      <w:pPr>
        <w:pStyle w:val="Heading3"/>
      </w:pPr>
      <w:r>
        <w:t>11.3 `</w:t>
      </w:r>
      <w:proofErr w:type="spellStart"/>
      <w:r>
        <w:t>RenderingInfoView</w:t>
      </w:r>
      <w:proofErr w:type="spellEnd"/>
      <w:r>
        <w:t>`</w:t>
      </w:r>
    </w:p>
    <w:p w14:paraId="2F952A3A" w14:textId="77777777" w:rsidR="000C78EA" w:rsidRDefault="00000000">
      <w:r>
        <w:t>Displays:</w:t>
      </w:r>
    </w:p>
    <w:p w14:paraId="0881C08D" w14:textId="77777777" w:rsidR="000C78EA" w:rsidRDefault="00000000">
      <w:pPr>
        <w:pStyle w:val="ListBullet"/>
      </w:pPr>
      <w:r>
        <w:t>Draw calls</w:t>
      </w:r>
    </w:p>
    <w:p w14:paraId="74C48DA7" w14:textId="77777777" w:rsidR="000C78EA" w:rsidRDefault="00000000">
      <w:pPr>
        <w:pStyle w:val="ListBullet"/>
      </w:pPr>
      <w:proofErr w:type="spellStart"/>
      <w:r>
        <w:t>SetPass</w:t>
      </w:r>
      <w:proofErr w:type="spellEnd"/>
      <w:r>
        <w:t xml:space="preserve"> calls</w:t>
      </w:r>
    </w:p>
    <w:p w14:paraId="337B34DB" w14:textId="77777777" w:rsidR="000C78EA" w:rsidRDefault="00000000">
      <w:pPr>
        <w:pStyle w:val="ListBullet"/>
      </w:pPr>
      <w:r>
        <w:t>Batches</w:t>
      </w:r>
    </w:p>
    <w:p w14:paraId="18A792B2" w14:textId="77777777" w:rsidR="000C78EA" w:rsidRDefault="00000000">
      <w:pPr>
        <w:pStyle w:val="ListBullet"/>
      </w:pPr>
      <w:r>
        <w:t>Triangles</w:t>
      </w:r>
    </w:p>
    <w:p w14:paraId="6FB38809" w14:textId="77777777" w:rsidR="000C78EA" w:rsidRDefault="00000000">
      <w:pPr>
        <w:pStyle w:val="ListBullet"/>
      </w:pPr>
      <w:r>
        <w:t>Vertices</w:t>
      </w:r>
    </w:p>
    <w:p w14:paraId="5576A526" w14:textId="77777777" w:rsidR="000C78EA" w:rsidRDefault="00000000">
      <w:pPr>
        <w:pStyle w:val="ListBullet"/>
      </w:pPr>
      <w:r>
        <w:t>Renderers</w:t>
      </w:r>
    </w:p>
    <w:p w14:paraId="43AA8197" w14:textId="77777777" w:rsidR="000C78EA" w:rsidRDefault="00000000">
      <w:pPr>
        <w:pStyle w:val="ListBullet"/>
      </w:pPr>
      <w:r>
        <w:t>Cameras</w:t>
      </w:r>
    </w:p>
    <w:p w14:paraId="7F3A4F13" w14:textId="77777777" w:rsidR="000C78EA" w:rsidRDefault="00000000">
      <w:pPr>
        <w:pStyle w:val="ListBullet"/>
      </w:pPr>
      <w:r>
        <w:t>Lights</w:t>
      </w:r>
    </w:p>
    <w:p w14:paraId="7AF88835" w14:textId="77777777" w:rsidR="000C78EA" w:rsidRDefault="00000000">
      <w:pPr>
        <w:pStyle w:val="ListBullet"/>
      </w:pPr>
      <w:r>
        <w:t>Shadow casters</w:t>
      </w:r>
    </w:p>
    <w:p w14:paraId="2B8E4048" w14:textId="77777777" w:rsidR="000C78EA" w:rsidRDefault="00000000">
      <w:pPr>
        <w:pStyle w:val="ListBullet"/>
      </w:pPr>
      <w:r>
        <w:t>Skinned meshes</w:t>
      </w:r>
    </w:p>
    <w:p w14:paraId="0B44DAB5" w14:textId="77777777" w:rsidR="000C78EA" w:rsidRDefault="00000000">
      <w:r>
        <w:t>Large integer values are formatted through `</w:t>
      </w:r>
      <w:proofErr w:type="spellStart"/>
      <w:r>
        <w:t>RDT_TextFormator</w:t>
      </w:r>
      <w:proofErr w:type="spellEnd"/>
      <w:r>
        <w:t>`.</w:t>
      </w:r>
    </w:p>
    <w:p w14:paraId="6B870F58" w14:textId="77777777" w:rsidR="000C78EA" w:rsidRDefault="00000000">
      <w:pPr>
        <w:pStyle w:val="Heading3"/>
      </w:pPr>
      <w:r>
        <w:lastRenderedPageBreak/>
        <w:t>11.4 `</w:t>
      </w:r>
      <w:proofErr w:type="spellStart"/>
      <w:r>
        <w:t>SystemInfoView</w:t>
      </w:r>
      <w:proofErr w:type="spellEnd"/>
      <w:r>
        <w:t>`</w:t>
      </w:r>
    </w:p>
    <w:p w14:paraId="376488A6" w14:textId="77777777" w:rsidR="000C78EA" w:rsidRDefault="00000000">
      <w:r>
        <w:t>Displays the collected device, CPU, GPU, memory, and display information.</w:t>
      </w:r>
    </w:p>
    <w:p w14:paraId="26DB0E84" w14:textId="77777777" w:rsidR="000C78EA" w:rsidRDefault="00000000">
      <w:r>
        <w:t>Memory is displayed using MB or GB formatting. Processor frequency is displayed using MHz or GHz formatting.</w:t>
      </w:r>
    </w:p>
    <w:p w14:paraId="3CC898FF" w14:textId="77777777" w:rsidR="000C78EA" w:rsidRDefault="00000000">
      <w:pPr>
        <w:pStyle w:val="Heading3"/>
      </w:pPr>
      <w:r>
        <w:t>11.5 `</w:t>
      </w:r>
      <w:proofErr w:type="spellStart"/>
      <w:r>
        <w:t>AppInfoView</w:t>
      </w:r>
      <w:proofErr w:type="spellEnd"/>
      <w:r>
        <w:t>`</w:t>
      </w:r>
    </w:p>
    <w:p w14:paraId="76A24D91" w14:textId="77777777" w:rsidR="000C78EA" w:rsidRDefault="00000000">
      <w:r>
        <w:t>Displays application metadata and runtime quality configuration.</w:t>
      </w:r>
    </w:p>
    <w:p w14:paraId="4B86B933" w14:textId="77777777" w:rsidR="000C78EA" w:rsidRDefault="00000000">
      <w:r>
        <w:t xml:space="preserve">The view formats development build state, target frame rate, and </w:t>
      </w:r>
      <w:proofErr w:type="spellStart"/>
      <w:r>
        <w:t>VSync</w:t>
      </w:r>
      <w:proofErr w:type="spellEnd"/>
      <w:r>
        <w:t xml:space="preserve"> state into readable text.</w:t>
      </w:r>
    </w:p>
    <w:p w14:paraId="0A7BA762" w14:textId="77777777" w:rsidR="000C78EA" w:rsidRDefault="00000000">
      <w:pPr>
        <w:pStyle w:val="Heading3"/>
      </w:pPr>
      <w:r>
        <w:t>11.6 Tab navigation</w:t>
      </w:r>
    </w:p>
    <w:p w14:paraId="44D10383" w14:textId="77777777" w:rsidR="000C78EA" w:rsidRDefault="00000000">
      <w:r>
        <w:t>`</w:t>
      </w:r>
      <w:proofErr w:type="spellStart"/>
      <w:r>
        <w:t>MonitorCanvasTabButton</w:t>
      </w:r>
      <w:proofErr w:type="spellEnd"/>
      <w:r>
        <w:t>` sends tab selection events to the main canvas.</w:t>
      </w:r>
    </w:p>
    <w:p w14:paraId="2180992D" w14:textId="77777777" w:rsidR="000C78EA" w:rsidRDefault="00000000">
      <w:r>
        <w:t>The canvas enables the selected panel and disables the previously active panel.</w:t>
      </w:r>
    </w:p>
    <w:p w14:paraId="5D810BFE" w14:textId="77777777" w:rsidR="000C78EA" w:rsidRDefault="00000000">
      <w:r>
        <w:t>Available tabs:</w:t>
      </w:r>
    </w:p>
    <w:p w14:paraId="3AB5F567" w14:textId="77777777" w:rsidR="000C78EA" w:rsidRDefault="00000000">
      <w:pPr>
        <w:pStyle w:val="ListBullet"/>
      </w:pPr>
      <w:r>
        <w:t>Graph</w:t>
      </w:r>
    </w:p>
    <w:p w14:paraId="719439FF" w14:textId="77777777" w:rsidR="000C78EA" w:rsidRDefault="00000000">
      <w:pPr>
        <w:pStyle w:val="ListBullet"/>
      </w:pPr>
      <w:r>
        <w:t>Rendering</w:t>
      </w:r>
    </w:p>
    <w:p w14:paraId="5E81D3B6" w14:textId="77777777" w:rsidR="000C78EA" w:rsidRDefault="00000000">
      <w:pPr>
        <w:pStyle w:val="ListBullet"/>
      </w:pPr>
      <w:r>
        <w:t>System</w:t>
      </w:r>
    </w:p>
    <w:p w14:paraId="35A3D27F" w14:textId="77777777" w:rsidR="000C78EA" w:rsidRDefault="00000000">
      <w:pPr>
        <w:pStyle w:val="ListBullet"/>
      </w:pPr>
      <w:r>
        <w:t>App</w:t>
      </w:r>
    </w:p>
    <w:p w14:paraId="68CF22C2" w14:textId="77777777" w:rsidR="000C78EA" w:rsidRDefault="00000000">
      <w:r>
        <w:t>---</w:t>
      </w:r>
    </w:p>
    <w:p w14:paraId="6D755766" w14:textId="77777777" w:rsidR="000C78EA" w:rsidRDefault="00000000">
      <w:pPr>
        <w:pStyle w:val="Heading2"/>
      </w:pPr>
      <w:r>
        <w:t>12. Formatting Utility</w:t>
      </w:r>
    </w:p>
    <w:p w14:paraId="49A6C59C" w14:textId="77777777" w:rsidR="000C78EA" w:rsidRDefault="00000000">
      <w:pPr>
        <w:pStyle w:val="Heading3"/>
      </w:pPr>
      <w:r>
        <w:t>`</w:t>
      </w:r>
      <w:proofErr w:type="spellStart"/>
      <w:r>
        <w:t>RDT_TextFormator</w:t>
      </w:r>
      <w:proofErr w:type="spellEnd"/>
      <w:r>
        <w:t>`</w:t>
      </w:r>
    </w:p>
    <w:p w14:paraId="1DF7DEB2" w14:textId="77777777" w:rsidR="000C78EA" w:rsidRDefault="00000000">
      <w:r>
        <w:t>This static utility provides three formatting helpers.</w:t>
      </w:r>
    </w:p>
    <w:p w14:paraId="49271127" w14:textId="77777777" w:rsidR="000C78EA" w:rsidRDefault="00000000">
      <w:pPr>
        <w:pStyle w:val="Heading4"/>
      </w:pPr>
      <w:r>
        <w:t>`</w:t>
      </w:r>
      <w:proofErr w:type="spellStart"/>
      <w:proofErr w:type="gramStart"/>
      <w:r>
        <w:t>GetFormatedString</w:t>
      </w:r>
      <w:proofErr w:type="spellEnd"/>
      <w:r>
        <w:t>(</w:t>
      </w:r>
      <w:proofErr w:type="gramEnd"/>
      <w:r>
        <w:t xml:space="preserve">int </w:t>
      </w:r>
      <w:proofErr w:type="gramStart"/>
      <w:r>
        <w:t>value)`</w:t>
      </w:r>
      <w:proofErr w:type="gramEnd"/>
    </w:p>
    <w:p w14:paraId="7AC9F1BC" w14:textId="77777777" w:rsidR="000C78EA" w:rsidRDefault="00000000">
      <w:r>
        <w:t>Formats large integers using:</w:t>
      </w:r>
    </w:p>
    <w:p w14:paraId="304BC111" w14:textId="77777777" w:rsidR="000C78EA" w:rsidRDefault="00000000">
      <w:pPr>
        <w:pStyle w:val="ListBullet"/>
      </w:pPr>
      <w:r>
        <w:t>`K` for thousands</w:t>
      </w:r>
    </w:p>
    <w:p w14:paraId="653A881C" w14:textId="77777777" w:rsidR="000C78EA" w:rsidRDefault="00000000">
      <w:pPr>
        <w:pStyle w:val="ListBullet"/>
      </w:pPr>
      <w:r>
        <w:t>`M` for millions</w:t>
      </w:r>
    </w:p>
    <w:p w14:paraId="11847955" w14:textId="77777777" w:rsidR="000C78EA" w:rsidRDefault="00000000">
      <w:pPr>
        <w:pStyle w:val="ListBullet"/>
      </w:pPr>
      <w:r>
        <w:t>`B` for billions</w:t>
      </w:r>
    </w:p>
    <w:p w14:paraId="222F7F95" w14:textId="77777777" w:rsidR="000C78EA" w:rsidRDefault="00000000">
      <w:r>
        <w:t>Examples:</w:t>
      </w:r>
    </w:p>
    <w:p w14:paraId="133E3878" w14:textId="77777777" w:rsidR="000C78EA" w:rsidRDefault="00000000">
      <w:r>
        <w:t>1,200       -&gt; 1.2K</w:t>
      </w:r>
    </w:p>
    <w:p w14:paraId="5509160E" w14:textId="77777777" w:rsidR="000C78EA" w:rsidRDefault="00000000">
      <w:r>
        <w:t>1,500,000   -&gt; 1.5M</w:t>
      </w:r>
    </w:p>
    <w:p w14:paraId="589FF558" w14:textId="77777777" w:rsidR="000C78EA" w:rsidRDefault="00000000">
      <w:r>
        <w:t>2,000,000,000 -&gt; 2B</w:t>
      </w:r>
    </w:p>
    <w:p w14:paraId="0B941E25" w14:textId="77777777" w:rsidR="000C78EA" w:rsidRDefault="00000000">
      <w:pPr>
        <w:pStyle w:val="Heading4"/>
      </w:pPr>
      <w:r>
        <w:t>`</w:t>
      </w:r>
      <w:proofErr w:type="spellStart"/>
      <w:proofErr w:type="gramStart"/>
      <w:r>
        <w:t>GetMemoryString</w:t>
      </w:r>
      <w:proofErr w:type="spellEnd"/>
      <w:r>
        <w:t>(</w:t>
      </w:r>
      <w:proofErr w:type="gramEnd"/>
      <w:r>
        <w:t xml:space="preserve">int </w:t>
      </w:r>
      <w:proofErr w:type="gramStart"/>
      <w:r>
        <w:t>megabytes)`</w:t>
      </w:r>
      <w:proofErr w:type="gramEnd"/>
    </w:p>
    <w:p w14:paraId="4C551781" w14:textId="77777777" w:rsidR="000C78EA" w:rsidRDefault="00000000">
      <w:r>
        <w:t>Converts MB to GB when the value is at least 1024 MB.</w:t>
      </w:r>
    </w:p>
    <w:p w14:paraId="77739430" w14:textId="77777777" w:rsidR="000C78EA" w:rsidRDefault="00000000">
      <w:pPr>
        <w:pStyle w:val="Heading4"/>
      </w:pPr>
      <w:r>
        <w:t>`</w:t>
      </w:r>
      <w:proofErr w:type="spellStart"/>
      <w:proofErr w:type="gramStart"/>
      <w:r>
        <w:t>GetFrequencyString</w:t>
      </w:r>
      <w:proofErr w:type="spellEnd"/>
      <w:r>
        <w:t>(</w:t>
      </w:r>
      <w:proofErr w:type="gramEnd"/>
      <w:r>
        <w:t xml:space="preserve">int </w:t>
      </w:r>
      <w:proofErr w:type="gramStart"/>
      <w:r>
        <w:t>megahertz)`</w:t>
      </w:r>
      <w:proofErr w:type="gramEnd"/>
    </w:p>
    <w:p w14:paraId="2808FDF5" w14:textId="77777777" w:rsidR="000C78EA" w:rsidRDefault="00000000">
      <w:r>
        <w:t xml:space="preserve">Converts MHz to GHz when the value is at least 1000 </w:t>
      </w:r>
      <w:proofErr w:type="spellStart"/>
      <w:r>
        <w:t>MHz.</w:t>
      </w:r>
      <w:proofErr w:type="spellEnd"/>
      <w:r>
        <w:t xml:space="preserve"> Non-positive values return `N/A`.</w:t>
      </w:r>
    </w:p>
    <w:p w14:paraId="7C03780B" w14:textId="77777777" w:rsidR="000C78EA" w:rsidRDefault="00000000">
      <w:r>
        <w:t>---</w:t>
      </w:r>
    </w:p>
    <w:p w14:paraId="2C21283F" w14:textId="77777777" w:rsidR="000C78EA" w:rsidRDefault="00000000">
      <w:pPr>
        <w:pStyle w:val="Heading2"/>
      </w:pPr>
      <w:r>
        <w:lastRenderedPageBreak/>
        <w:t>13. Demo Stress Test</w:t>
      </w:r>
    </w:p>
    <w:p w14:paraId="0F11C23F" w14:textId="77777777" w:rsidR="000C78EA" w:rsidRDefault="00000000">
      <w:pPr>
        <w:pStyle w:val="Heading3"/>
      </w:pPr>
      <w:r>
        <w:t>13.1 `</w:t>
      </w:r>
      <w:proofErr w:type="spellStart"/>
      <w:r>
        <w:t>StressTestManager</w:t>
      </w:r>
      <w:proofErr w:type="spellEnd"/>
      <w:r>
        <w:t>`</w:t>
      </w:r>
    </w:p>
    <w:p w14:paraId="375597B2" w14:textId="77777777" w:rsidR="000C78EA" w:rsidRDefault="00000000">
      <w:r>
        <w:t>The demo stress test instantiates a prefab at random positions inside a configurable box.</w:t>
      </w:r>
    </w:p>
    <w:p w14:paraId="69A952F7" w14:textId="77777777" w:rsidR="000C78EA" w:rsidRDefault="00000000">
      <w:r>
        <w:t>Features:</w:t>
      </w:r>
    </w:p>
    <w:p w14:paraId="1FE0BCA0" w14:textId="77777777" w:rsidR="000C78EA" w:rsidRDefault="00000000">
      <w:pPr>
        <w:pStyle w:val="ListBullet"/>
      </w:pPr>
      <w:r>
        <w:t>Optional play-on-start</w:t>
      </w:r>
    </w:p>
    <w:p w14:paraId="0BB11960" w14:textId="77777777" w:rsidR="000C78EA" w:rsidRDefault="00000000">
      <w:pPr>
        <w:pStyle w:val="ListBullet"/>
      </w:pPr>
      <w:r>
        <w:t>Configurable prefab</w:t>
      </w:r>
    </w:p>
    <w:p w14:paraId="242723C9" w14:textId="77777777" w:rsidR="000C78EA" w:rsidRDefault="00000000">
      <w:pPr>
        <w:pStyle w:val="ListBullet"/>
      </w:pPr>
      <w:r>
        <w:t>Optional spawn parent</w:t>
      </w:r>
    </w:p>
    <w:p w14:paraId="0C949A6F" w14:textId="77777777" w:rsidR="000C78EA" w:rsidRDefault="00000000">
      <w:pPr>
        <w:pStyle w:val="ListBullet"/>
      </w:pPr>
      <w:r>
        <w:t>Maximum active instances</w:t>
      </w:r>
    </w:p>
    <w:p w14:paraId="3BF54195" w14:textId="77777777" w:rsidR="000C78EA" w:rsidRDefault="00000000">
      <w:pPr>
        <w:pStyle w:val="ListBullet"/>
      </w:pPr>
      <w:r>
        <w:t>Spawn interval</w:t>
      </w:r>
    </w:p>
    <w:p w14:paraId="4AE1BFE1" w14:textId="77777777" w:rsidR="000C78EA" w:rsidRDefault="00000000">
      <w:pPr>
        <w:pStyle w:val="ListBullet"/>
      </w:pPr>
      <w:r>
        <w:t>Object lifetime</w:t>
      </w:r>
    </w:p>
    <w:p w14:paraId="518AF0E8" w14:textId="77777777" w:rsidR="000C78EA" w:rsidRDefault="00000000">
      <w:pPr>
        <w:pStyle w:val="ListBullet"/>
      </w:pPr>
      <w:r>
        <w:t>Random rotation</w:t>
      </w:r>
    </w:p>
    <w:p w14:paraId="5A48C9C6" w14:textId="77777777" w:rsidR="000C78EA" w:rsidRDefault="00000000">
      <w:pPr>
        <w:pStyle w:val="ListBullet"/>
      </w:pPr>
      <w:r>
        <w:t>Random scale</w:t>
      </w:r>
    </w:p>
    <w:p w14:paraId="3571946F" w14:textId="77777777" w:rsidR="000C78EA" w:rsidRDefault="00000000">
      <w:pPr>
        <w:pStyle w:val="ListBullet"/>
      </w:pPr>
      <w:r>
        <w:t>Scene-view spawn box gizmo</w:t>
      </w:r>
    </w:p>
    <w:p w14:paraId="6158488E" w14:textId="77777777" w:rsidR="000C78EA" w:rsidRDefault="00000000">
      <w:pPr>
        <w:pStyle w:val="ListBullet"/>
      </w:pPr>
      <w:r>
        <w:t>Start, stop, clear, and stop-and-clear methods</w:t>
      </w:r>
    </w:p>
    <w:p w14:paraId="12E44E73" w14:textId="77777777" w:rsidR="000C78EA" w:rsidRDefault="00000000">
      <w:pPr>
        <w:pStyle w:val="Heading3"/>
      </w:pPr>
      <w:r>
        <w:t>Spawn behavior</w:t>
      </w:r>
    </w:p>
    <w:p w14:paraId="5BA2439A" w14:textId="77777777" w:rsidR="000C78EA" w:rsidRDefault="00000000">
      <w:r>
        <w:t>The manager starts a coroutine that:</w:t>
      </w:r>
    </w:p>
    <w:p w14:paraId="7B086321" w14:textId="77777777" w:rsidR="000C78EA" w:rsidRDefault="00000000">
      <w:pPr>
        <w:pStyle w:val="ListNumber"/>
      </w:pPr>
      <w:r>
        <w:t>Removes destroyed objects from its tracking list.</w:t>
      </w:r>
    </w:p>
    <w:p w14:paraId="0BCFD051" w14:textId="77777777" w:rsidR="000C78EA" w:rsidRDefault="00000000">
      <w:pPr>
        <w:pStyle w:val="ListNumber"/>
      </w:pPr>
      <w:r>
        <w:t>Checks whether the maximum instance count has been reached.</w:t>
      </w:r>
    </w:p>
    <w:p w14:paraId="3E77797C" w14:textId="77777777" w:rsidR="000C78EA" w:rsidRDefault="00000000">
      <w:pPr>
        <w:pStyle w:val="ListNumber"/>
      </w:pPr>
      <w:r>
        <w:t>Instantiates a prefab when capacity is available.</w:t>
      </w:r>
    </w:p>
    <w:p w14:paraId="087C5D85" w14:textId="77777777" w:rsidR="000C78EA" w:rsidRDefault="00000000">
      <w:pPr>
        <w:pStyle w:val="ListNumber"/>
      </w:pPr>
      <w:r>
        <w:t>Waits for the configured interval.</w:t>
      </w:r>
    </w:p>
    <w:p w14:paraId="261C7822" w14:textId="77777777" w:rsidR="000C78EA" w:rsidRDefault="00000000">
      <w:pPr>
        <w:pStyle w:val="ListNumber"/>
      </w:pPr>
      <w:r>
        <w:t>Repeats while running.</w:t>
      </w:r>
    </w:p>
    <w:p w14:paraId="2D396866" w14:textId="77777777" w:rsidR="000C78EA" w:rsidRDefault="00000000">
      <w:r>
        <w:t>The spawn position is generated in local box space and transformed into world space using the manager's transform.</w:t>
      </w:r>
    </w:p>
    <w:p w14:paraId="0E66E5CD" w14:textId="77777777" w:rsidR="000C78EA" w:rsidRDefault="00000000">
      <w:pPr>
        <w:pStyle w:val="Heading3"/>
      </w:pPr>
      <w:r>
        <w:t>Public methods</w:t>
      </w:r>
    </w:p>
    <w:p w14:paraId="1C8AADA9" w14:textId="77777777" w:rsidR="000C78EA" w:rsidRDefault="00000000">
      <w:proofErr w:type="spellStart"/>
      <w:proofErr w:type="gramStart"/>
      <w:r>
        <w:t>StartStressTest</w:t>
      </w:r>
      <w:proofErr w:type="spellEnd"/>
      <w:r>
        <w:t>(</w:t>
      </w:r>
      <w:proofErr w:type="gramEnd"/>
      <w:r>
        <w:t>)</w:t>
      </w:r>
    </w:p>
    <w:p w14:paraId="0F34EB1D" w14:textId="77777777" w:rsidR="000C78EA" w:rsidRDefault="00000000">
      <w:proofErr w:type="spellStart"/>
      <w:proofErr w:type="gramStart"/>
      <w:r>
        <w:t>StopStressTest</w:t>
      </w:r>
      <w:proofErr w:type="spellEnd"/>
      <w:r>
        <w:t>(</w:t>
      </w:r>
      <w:proofErr w:type="gramEnd"/>
      <w:r>
        <w:t>)</w:t>
      </w:r>
    </w:p>
    <w:p w14:paraId="7C2C6C48" w14:textId="77777777" w:rsidR="000C78EA" w:rsidRDefault="00000000">
      <w:proofErr w:type="spellStart"/>
      <w:proofErr w:type="gramStart"/>
      <w:r>
        <w:t>ClearInstances</w:t>
      </w:r>
      <w:proofErr w:type="spellEnd"/>
      <w:r>
        <w:t>(</w:t>
      </w:r>
      <w:proofErr w:type="gramEnd"/>
      <w:r>
        <w:t>)</w:t>
      </w:r>
    </w:p>
    <w:p w14:paraId="4F430190" w14:textId="77777777" w:rsidR="000C78EA" w:rsidRDefault="00000000">
      <w:proofErr w:type="spellStart"/>
      <w:proofErr w:type="gramStart"/>
      <w:r>
        <w:t>StopAndClear</w:t>
      </w:r>
      <w:proofErr w:type="spellEnd"/>
      <w:r>
        <w:t>(</w:t>
      </w:r>
      <w:proofErr w:type="gramEnd"/>
      <w:r>
        <w:t>)</w:t>
      </w:r>
    </w:p>
    <w:p w14:paraId="589FD172" w14:textId="77777777" w:rsidR="000C78EA" w:rsidRDefault="00000000">
      <w:proofErr w:type="spellStart"/>
      <w:proofErr w:type="gramStart"/>
      <w:r>
        <w:t>GetActiveInstanceCount</w:t>
      </w:r>
      <w:proofErr w:type="spellEnd"/>
      <w:r>
        <w:t>(</w:t>
      </w:r>
      <w:proofErr w:type="gramEnd"/>
      <w:r>
        <w:t>)</w:t>
      </w:r>
    </w:p>
    <w:p w14:paraId="0632DDFB" w14:textId="77777777" w:rsidR="000C78EA" w:rsidRDefault="00000000">
      <w:proofErr w:type="spellStart"/>
      <w:proofErr w:type="gramStart"/>
      <w:r>
        <w:t>IsRunning</w:t>
      </w:r>
      <w:proofErr w:type="spellEnd"/>
      <w:r>
        <w:t>(</w:t>
      </w:r>
      <w:proofErr w:type="gramEnd"/>
      <w:r>
        <w:t>)</w:t>
      </w:r>
    </w:p>
    <w:p w14:paraId="687A984F" w14:textId="77777777" w:rsidR="000C78EA" w:rsidRDefault="00000000">
      <w:pPr>
        <w:pStyle w:val="Heading3"/>
      </w:pPr>
      <w:r>
        <w:t>Stress test limitations</w:t>
      </w:r>
    </w:p>
    <w:p w14:paraId="4231FC65" w14:textId="77777777" w:rsidR="000C78EA" w:rsidRDefault="00000000">
      <w:r>
        <w:t>This utility intentionally uses `Instantiate` and `Destroy`. It is suitable for testing object creation/destruction and scene load, but it is not an object-pooling benchmark.</w:t>
      </w:r>
    </w:p>
    <w:p w14:paraId="12AC8589" w14:textId="77777777" w:rsidR="000C78EA" w:rsidRDefault="00000000">
      <w:r>
        <w:t>The active instance list is cleaned on the next spawn cycle or when the active count is requested.</w:t>
      </w:r>
    </w:p>
    <w:p w14:paraId="7F8BA03F" w14:textId="77777777" w:rsidR="000C78EA" w:rsidRDefault="00000000">
      <w:r>
        <w:t>---</w:t>
      </w:r>
    </w:p>
    <w:p w14:paraId="2A8F9C08" w14:textId="77777777" w:rsidR="000C78EA" w:rsidRDefault="00000000">
      <w:pPr>
        <w:pStyle w:val="Heading2"/>
      </w:pPr>
      <w:r>
        <w:lastRenderedPageBreak/>
        <w:t>14. Setup Guide</w:t>
      </w:r>
    </w:p>
    <w:p w14:paraId="62619E38" w14:textId="77777777" w:rsidR="000C78EA" w:rsidRDefault="00000000">
      <w:pPr>
        <w:pStyle w:val="Heading3"/>
      </w:pPr>
      <w:r>
        <w:t>Step 1: Add the monitor prefab</w:t>
      </w:r>
    </w:p>
    <w:p w14:paraId="55FFB6D7" w14:textId="77777777" w:rsidR="000C78EA" w:rsidRDefault="00000000">
      <w:r>
        <w:t>Drag:</w:t>
      </w:r>
    </w:p>
    <w:p w14:paraId="4E16308B" w14:textId="24EE644C" w:rsidR="000C78EA" w:rsidRDefault="00BB3D42">
      <w:proofErr w:type="spellStart"/>
      <w:r w:rsidRPr="00BB3D42">
        <w:t>PerformanceMonitor</w:t>
      </w:r>
      <w:proofErr w:type="spellEnd"/>
      <w:r w:rsidR="00000000">
        <w:t>/Prefab/[</w:t>
      </w:r>
      <w:proofErr w:type="spellStart"/>
      <w:r w:rsidR="00000000">
        <w:t>FPSMonitor</w:t>
      </w:r>
      <w:proofErr w:type="spellEnd"/>
      <w:proofErr w:type="gramStart"/>
      <w:r w:rsidR="00000000">
        <w:t>].prefab</w:t>
      </w:r>
      <w:proofErr w:type="gramEnd"/>
    </w:p>
    <w:p w14:paraId="4451278D" w14:textId="77777777" w:rsidR="000C78EA" w:rsidRDefault="00000000">
      <w:r>
        <w:t>into the scene.</w:t>
      </w:r>
    </w:p>
    <w:p w14:paraId="78672B01" w14:textId="77777777" w:rsidR="000C78EA" w:rsidRDefault="00000000">
      <w:pPr>
        <w:pStyle w:val="Heading3"/>
      </w:pPr>
      <w:r>
        <w:t>Step 2: Configure the monitor</w:t>
      </w:r>
    </w:p>
    <w:p w14:paraId="28E9BCF3" w14:textId="77777777" w:rsidR="000C78EA" w:rsidRDefault="00000000">
      <w:r>
        <w:t>Set the desired `</w:t>
      </w:r>
      <w:proofErr w:type="spellStart"/>
      <w:r>
        <w:t>FPSRate</w:t>
      </w:r>
      <w:proofErr w:type="spellEnd"/>
      <w:r>
        <w:t>` on the `</w:t>
      </w:r>
      <w:proofErr w:type="spellStart"/>
      <w:r>
        <w:t>PerformanceMonitor</w:t>
      </w:r>
      <w:proofErr w:type="spellEnd"/>
      <w:r>
        <w:t>` component.</w:t>
      </w:r>
    </w:p>
    <w:p w14:paraId="2A028C39" w14:textId="77777777" w:rsidR="000C78EA" w:rsidRDefault="00000000">
      <w:r>
        <w:t>Recommended initial values:</w:t>
      </w:r>
    </w:p>
    <w:p w14:paraId="3ECA274C" w14:textId="77777777" w:rsidR="000C78EA" w:rsidRDefault="00000000">
      <w:pPr>
        <w:pStyle w:val="ListBullet"/>
      </w:pPr>
      <w:r>
        <w:t>`Hz_10` for lower overhead</w:t>
      </w:r>
    </w:p>
    <w:p w14:paraId="6C52581D" w14:textId="77777777" w:rsidR="000C78EA" w:rsidRDefault="00000000">
      <w:pPr>
        <w:pStyle w:val="ListBullet"/>
      </w:pPr>
      <w:r>
        <w:t>`Hz_25` for more responsive statistics</w:t>
      </w:r>
    </w:p>
    <w:p w14:paraId="2E0B31A5" w14:textId="77777777" w:rsidR="000C78EA" w:rsidRDefault="00000000">
      <w:pPr>
        <w:pStyle w:val="ListBullet"/>
      </w:pPr>
      <w:r>
        <w:t>`</w:t>
      </w:r>
      <w:proofErr w:type="spellStart"/>
      <w:r>
        <w:t>EveryFrame</w:t>
      </w:r>
      <w:proofErr w:type="spellEnd"/>
      <w:r>
        <w:t>` for per-frame measurements when required</w:t>
      </w:r>
    </w:p>
    <w:p w14:paraId="7E7C4A00" w14:textId="77777777" w:rsidR="000C78EA" w:rsidRDefault="00000000">
      <w:pPr>
        <w:pStyle w:val="Heading3"/>
      </w:pPr>
      <w:r>
        <w:t>Step 3: Verify UI references</w:t>
      </w:r>
    </w:p>
    <w:p w14:paraId="012FD1A6" w14:textId="77777777" w:rsidR="000C78EA" w:rsidRDefault="00000000">
      <w:r>
        <w:t>Ensure the prefab contains valid references for:</w:t>
      </w:r>
    </w:p>
    <w:p w14:paraId="228A734C" w14:textId="77777777" w:rsidR="000C78EA" w:rsidRDefault="00000000">
      <w:pPr>
        <w:pStyle w:val="ListBullet"/>
      </w:pPr>
      <w:r>
        <w:t>FPS text fields</w:t>
      </w:r>
    </w:p>
    <w:p w14:paraId="3475E19C" w14:textId="77777777" w:rsidR="000C78EA" w:rsidRDefault="00000000">
      <w:pPr>
        <w:pStyle w:val="ListBullet"/>
      </w:pPr>
      <w:r>
        <w:t>Graph components</w:t>
      </w:r>
    </w:p>
    <w:p w14:paraId="295CE917" w14:textId="77777777" w:rsidR="000C78EA" w:rsidRDefault="00000000">
      <w:pPr>
        <w:pStyle w:val="ListBullet"/>
      </w:pPr>
      <w:r>
        <w:t>Min/mid/max graph labels</w:t>
      </w:r>
    </w:p>
    <w:p w14:paraId="6C66D728" w14:textId="77777777" w:rsidR="000C78EA" w:rsidRDefault="00000000">
      <w:pPr>
        <w:pStyle w:val="ListBullet"/>
      </w:pPr>
      <w:r>
        <w:t>Rendering text fields</w:t>
      </w:r>
    </w:p>
    <w:p w14:paraId="4058F9C7" w14:textId="77777777" w:rsidR="000C78EA" w:rsidRDefault="00000000">
      <w:pPr>
        <w:pStyle w:val="ListBullet"/>
      </w:pPr>
      <w:r>
        <w:t>System text fields</w:t>
      </w:r>
    </w:p>
    <w:p w14:paraId="30731A3D" w14:textId="77777777" w:rsidR="000C78EA" w:rsidRDefault="00000000">
      <w:pPr>
        <w:pStyle w:val="ListBullet"/>
      </w:pPr>
      <w:r>
        <w:t>Application text fields</w:t>
      </w:r>
    </w:p>
    <w:p w14:paraId="4AC272EC" w14:textId="77777777" w:rsidR="000C78EA" w:rsidRDefault="00000000">
      <w:pPr>
        <w:pStyle w:val="ListBullet"/>
      </w:pPr>
      <w:r>
        <w:t>Tab buttons and canvas panels</w:t>
      </w:r>
    </w:p>
    <w:p w14:paraId="20BF9CA1" w14:textId="77777777" w:rsidR="000C78EA" w:rsidRDefault="00000000">
      <w:pPr>
        <w:pStyle w:val="Heading3"/>
      </w:pPr>
      <w:r>
        <w:t>Step 4: Run the scene</w:t>
      </w:r>
    </w:p>
    <w:p w14:paraId="71E89E9B" w14:textId="77777777" w:rsidR="000C78EA" w:rsidRDefault="00000000">
      <w:r>
        <w:t>The monitor waits for its startup delay, initializes the calculators, and begins collecting data.</w:t>
      </w:r>
    </w:p>
    <w:p w14:paraId="0419A383" w14:textId="77777777" w:rsidR="000C78EA" w:rsidRDefault="00000000">
      <w:pPr>
        <w:pStyle w:val="Heading3"/>
      </w:pPr>
      <w:r>
        <w:t>Step 5: Use the demo stress test</w:t>
      </w:r>
    </w:p>
    <w:p w14:paraId="66A28E29" w14:textId="77777777" w:rsidR="000C78EA" w:rsidRDefault="00000000">
      <w:r>
        <w:t>Add `</w:t>
      </w:r>
      <w:proofErr w:type="spellStart"/>
      <w:r>
        <w:t>StressTestManager</w:t>
      </w:r>
      <w:proofErr w:type="spellEnd"/>
      <w:r>
        <w:t xml:space="preserve">` to a </w:t>
      </w:r>
      <w:proofErr w:type="spellStart"/>
      <w:r>
        <w:t>GameObject</w:t>
      </w:r>
      <w:proofErr w:type="spellEnd"/>
      <w:r>
        <w:t xml:space="preserve"> and assign:</w:t>
      </w:r>
    </w:p>
    <w:p w14:paraId="0534B63B" w14:textId="77777777" w:rsidR="000C78EA" w:rsidRDefault="00000000">
      <w:pPr>
        <w:pStyle w:val="ListBullet"/>
      </w:pPr>
      <w:r>
        <w:t>A test prefab</w:t>
      </w:r>
    </w:p>
    <w:p w14:paraId="523FA829" w14:textId="77777777" w:rsidR="000C78EA" w:rsidRDefault="00000000">
      <w:pPr>
        <w:pStyle w:val="ListBullet"/>
      </w:pPr>
      <w:r>
        <w:t>Maximum instances</w:t>
      </w:r>
    </w:p>
    <w:p w14:paraId="6F23059B" w14:textId="77777777" w:rsidR="000C78EA" w:rsidRDefault="00000000">
      <w:pPr>
        <w:pStyle w:val="ListBullet"/>
      </w:pPr>
      <w:r>
        <w:t>Spawn interval</w:t>
      </w:r>
    </w:p>
    <w:p w14:paraId="2D9B0DE9" w14:textId="77777777" w:rsidR="000C78EA" w:rsidRDefault="00000000">
      <w:pPr>
        <w:pStyle w:val="ListBullet"/>
      </w:pPr>
      <w:r>
        <w:t>Object lifetime</w:t>
      </w:r>
    </w:p>
    <w:p w14:paraId="30716E33" w14:textId="77777777" w:rsidR="000C78EA" w:rsidRDefault="00000000">
      <w:pPr>
        <w:pStyle w:val="ListBullet"/>
      </w:pPr>
      <w:r>
        <w:t>Spawn box size</w:t>
      </w:r>
    </w:p>
    <w:p w14:paraId="0A9D6A1B" w14:textId="77777777" w:rsidR="000C78EA" w:rsidRDefault="00000000">
      <w:r>
        <w:t xml:space="preserve">Enable `Play </w:t>
      </w:r>
      <w:proofErr w:type="gramStart"/>
      <w:r>
        <w:t>On</w:t>
      </w:r>
      <w:proofErr w:type="gramEnd"/>
      <w:r>
        <w:t xml:space="preserve"> Start` or call `</w:t>
      </w:r>
      <w:proofErr w:type="spellStart"/>
      <w:proofErr w:type="gramStart"/>
      <w:r>
        <w:t>StartStressTest</w:t>
      </w:r>
      <w:proofErr w:type="spellEnd"/>
      <w:r>
        <w:t>(</w:t>
      </w:r>
      <w:proofErr w:type="gramEnd"/>
      <w:r>
        <w:t>)` from another component.</w:t>
      </w:r>
    </w:p>
    <w:p w14:paraId="53FC3D89" w14:textId="77777777" w:rsidR="000C78EA" w:rsidRDefault="00000000">
      <w:r>
        <w:t>---</w:t>
      </w:r>
    </w:p>
    <w:p w14:paraId="0ED1A5A9" w14:textId="77777777" w:rsidR="000C78EA" w:rsidRDefault="00000000">
      <w:pPr>
        <w:pStyle w:val="Heading2"/>
      </w:pPr>
      <w:r>
        <w:t>15. Data Flow</w:t>
      </w:r>
    </w:p>
    <w:p w14:paraId="1BCD05A9" w14:textId="77777777" w:rsidR="000C78EA" w:rsidRDefault="00000000">
      <w:r>
        <w:t>Unity runtime</w:t>
      </w:r>
    </w:p>
    <w:p w14:paraId="235EDFE4" w14:textId="77777777" w:rsidR="000C78EA" w:rsidRDefault="00000000">
      <w:r>
        <w:t xml:space="preserve">    |</w:t>
      </w:r>
    </w:p>
    <w:p w14:paraId="09BFE9D9" w14:textId="77777777" w:rsidR="000C78EA" w:rsidRDefault="00000000">
      <w:r>
        <w:t xml:space="preserve">    v</w:t>
      </w:r>
    </w:p>
    <w:p w14:paraId="227AF044" w14:textId="77777777" w:rsidR="000C78EA" w:rsidRDefault="00000000">
      <w:proofErr w:type="spellStart"/>
      <w:r>
        <w:lastRenderedPageBreak/>
        <w:t>PerformanceMonitor</w:t>
      </w:r>
      <w:proofErr w:type="spellEnd"/>
    </w:p>
    <w:p w14:paraId="616030A6" w14:textId="77777777" w:rsidR="000C78EA" w:rsidRDefault="00000000">
      <w:r>
        <w:t xml:space="preserve">    |</w:t>
      </w:r>
    </w:p>
    <w:p w14:paraId="4237493D" w14:textId="77777777" w:rsidR="000C78EA" w:rsidRDefault="00000000">
      <w:r>
        <w:t xml:space="preserve">    +--&gt; </w:t>
      </w:r>
      <w:proofErr w:type="spellStart"/>
      <w:r>
        <w:t>FPSCalculator</w:t>
      </w:r>
      <w:proofErr w:type="spellEnd"/>
    </w:p>
    <w:p w14:paraId="5E018971" w14:textId="77777777" w:rsidR="000C78EA" w:rsidRDefault="00000000">
      <w:r>
        <w:t xml:space="preserve">    |       |</w:t>
      </w:r>
    </w:p>
    <w:p w14:paraId="7C029D8C" w14:textId="77777777" w:rsidR="000C78EA" w:rsidRDefault="00000000">
      <w:r>
        <w:t xml:space="preserve">    |       v</w:t>
      </w:r>
    </w:p>
    <w:p w14:paraId="0B62FA79" w14:textId="77777777" w:rsidR="000C78EA" w:rsidRDefault="00000000">
      <w:r>
        <w:t xml:space="preserve">    |   </w:t>
      </w:r>
      <w:proofErr w:type="spellStart"/>
      <w:r>
        <w:t>FPSSnapshot</w:t>
      </w:r>
      <w:proofErr w:type="spellEnd"/>
    </w:p>
    <w:p w14:paraId="6F2FBC1C" w14:textId="77777777" w:rsidR="000C78EA" w:rsidRDefault="00000000">
      <w:r>
        <w:t xml:space="preserve">    |       |</w:t>
      </w:r>
    </w:p>
    <w:p w14:paraId="15507B4E" w14:textId="77777777" w:rsidR="000C78EA" w:rsidRDefault="00000000">
      <w:r>
        <w:t xml:space="preserve">    |       v</w:t>
      </w:r>
    </w:p>
    <w:p w14:paraId="4B972000" w14:textId="77777777" w:rsidR="000C78EA" w:rsidRDefault="00000000">
      <w:r>
        <w:t xml:space="preserve">    |   </w:t>
      </w:r>
      <w:proofErr w:type="spellStart"/>
      <w:r>
        <w:t>FPSHistory</w:t>
      </w:r>
      <w:proofErr w:type="spellEnd"/>
    </w:p>
    <w:p w14:paraId="7FB37078" w14:textId="77777777" w:rsidR="000C78EA" w:rsidRDefault="00000000">
      <w:r>
        <w:t xml:space="preserve">    |       |</w:t>
      </w:r>
    </w:p>
    <w:p w14:paraId="21EEAEF2" w14:textId="77777777" w:rsidR="000C78EA" w:rsidRDefault="00000000">
      <w:r>
        <w:t xml:space="preserve">    |       v</w:t>
      </w:r>
    </w:p>
    <w:p w14:paraId="5CBA3D6C" w14:textId="77777777" w:rsidR="000C78EA" w:rsidRDefault="00000000">
      <w:r>
        <w:t xml:space="preserve">    |   </w:t>
      </w:r>
      <w:proofErr w:type="spellStart"/>
      <w:r>
        <w:t>FPSStats</w:t>
      </w:r>
      <w:proofErr w:type="spellEnd"/>
    </w:p>
    <w:p w14:paraId="6FD34B52" w14:textId="77777777" w:rsidR="000C78EA" w:rsidRDefault="00000000">
      <w:r>
        <w:t xml:space="preserve">    |       |</w:t>
      </w:r>
    </w:p>
    <w:p w14:paraId="17FD88FF" w14:textId="77777777" w:rsidR="000C78EA" w:rsidRDefault="00000000">
      <w:r>
        <w:t xml:space="preserve">    |       v</w:t>
      </w:r>
    </w:p>
    <w:p w14:paraId="747D4A04" w14:textId="77777777" w:rsidR="000C78EA" w:rsidRDefault="00000000">
      <w:r>
        <w:t xml:space="preserve">    |   </w:t>
      </w:r>
      <w:proofErr w:type="spellStart"/>
      <w:r>
        <w:t>PerformanceMonitorCanvas</w:t>
      </w:r>
      <w:proofErr w:type="spellEnd"/>
    </w:p>
    <w:p w14:paraId="058D822E" w14:textId="77777777" w:rsidR="000C78EA" w:rsidRDefault="00000000">
      <w:r>
        <w:t xml:space="preserve">    |       |</w:t>
      </w:r>
    </w:p>
    <w:p w14:paraId="20C7C29B" w14:textId="77777777" w:rsidR="000C78EA" w:rsidRDefault="00000000">
      <w:r>
        <w:t xml:space="preserve">    |       +--&gt; </w:t>
      </w:r>
      <w:proofErr w:type="spellStart"/>
      <w:r>
        <w:t>FPSView</w:t>
      </w:r>
      <w:proofErr w:type="spellEnd"/>
    </w:p>
    <w:p w14:paraId="2A816803" w14:textId="77777777" w:rsidR="000C78EA" w:rsidRDefault="00000000">
      <w:r>
        <w:t xml:space="preserve">    |       +--&gt; FPS Graph</w:t>
      </w:r>
    </w:p>
    <w:p w14:paraId="417FFB4E" w14:textId="77777777" w:rsidR="000C78EA" w:rsidRDefault="00000000">
      <w:r>
        <w:t xml:space="preserve">    |       +--&gt; Frame-Time Graph</w:t>
      </w:r>
    </w:p>
    <w:p w14:paraId="65D8AC5C" w14:textId="77777777" w:rsidR="000C78EA" w:rsidRDefault="00000000">
      <w:r>
        <w:t xml:space="preserve">    |</w:t>
      </w:r>
    </w:p>
    <w:p w14:paraId="44593B22" w14:textId="77777777" w:rsidR="000C78EA" w:rsidRDefault="00000000">
      <w:r>
        <w:t xml:space="preserve">    +--&gt; </w:t>
      </w:r>
      <w:proofErr w:type="spellStart"/>
      <w:r>
        <w:t>RenderingInfoCalculator</w:t>
      </w:r>
      <w:proofErr w:type="spellEnd"/>
    </w:p>
    <w:p w14:paraId="2E3E6EE7" w14:textId="77777777" w:rsidR="000C78EA" w:rsidRDefault="00000000">
      <w:r>
        <w:t xml:space="preserve">    |       |</w:t>
      </w:r>
    </w:p>
    <w:p w14:paraId="2C316ECF" w14:textId="77777777" w:rsidR="000C78EA" w:rsidRDefault="00000000">
      <w:r>
        <w:t xml:space="preserve">    |       v</w:t>
      </w:r>
    </w:p>
    <w:p w14:paraId="7F74BB56" w14:textId="77777777" w:rsidR="000C78EA" w:rsidRDefault="00000000">
      <w:r>
        <w:t xml:space="preserve">    |   </w:t>
      </w:r>
      <w:proofErr w:type="spellStart"/>
      <w:r>
        <w:t>RendererStats</w:t>
      </w:r>
      <w:proofErr w:type="spellEnd"/>
    </w:p>
    <w:p w14:paraId="3C43BEAA" w14:textId="77777777" w:rsidR="000C78EA" w:rsidRDefault="00000000">
      <w:r>
        <w:t xml:space="preserve">    |       |</w:t>
      </w:r>
    </w:p>
    <w:p w14:paraId="0DF6534E" w14:textId="77777777" w:rsidR="000C78EA" w:rsidRDefault="00000000">
      <w:r>
        <w:t xml:space="preserve">    |       v</w:t>
      </w:r>
    </w:p>
    <w:p w14:paraId="3DE69F1E" w14:textId="77777777" w:rsidR="000C78EA" w:rsidRDefault="00000000">
      <w:r>
        <w:t xml:space="preserve">    |   </w:t>
      </w:r>
      <w:proofErr w:type="spellStart"/>
      <w:r>
        <w:t>RenderingInfoView</w:t>
      </w:r>
      <w:proofErr w:type="spellEnd"/>
    </w:p>
    <w:p w14:paraId="53731C30" w14:textId="77777777" w:rsidR="000C78EA" w:rsidRDefault="00000000">
      <w:r>
        <w:t xml:space="preserve">    |</w:t>
      </w:r>
    </w:p>
    <w:p w14:paraId="020D328F" w14:textId="77777777" w:rsidR="000C78EA" w:rsidRDefault="00000000">
      <w:r>
        <w:lastRenderedPageBreak/>
        <w:t xml:space="preserve">    +--&gt; </w:t>
      </w:r>
      <w:proofErr w:type="spellStart"/>
      <w:r>
        <w:t>SystemStatsCalculator</w:t>
      </w:r>
      <w:proofErr w:type="spellEnd"/>
    </w:p>
    <w:p w14:paraId="4F59589D" w14:textId="77777777" w:rsidR="000C78EA" w:rsidRDefault="00000000">
      <w:r>
        <w:t xml:space="preserve">    |       |</w:t>
      </w:r>
    </w:p>
    <w:p w14:paraId="31A94F83" w14:textId="77777777" w:rsidR="000C78EA" w:rsidRDefault="00000000">
      <w:r>
        <w:t xml:space="preserve">    |       v</w:t>
      </w:r>
    </w:p>
    <w:p w14:paraId="475C2237" w14:textId="77777777" w:rsidR="000C78EA" w:rsidRDefault="00000000">
      <w:r>
        <w:t xml:space="preserve">    |   </w:t>
      </w:r>
      <w:proofErr w:type="spellStart"/>
      <w:r>
        <w:t>SystemStats</w:t>
      </w:r>
      <w:proofErr w:type="spellEnd"/>
    </w:p>
    <w:p w14:paraId="349978B7" w14:textId="77777777" w:rsidR="000C78EA" w:rsidRDefault="00000000">
      <w:r>
        <w:t xml:space="preserve">    |       |</w:t>
      </w:r>
    </w:p>
    <w:p w14:paraId="7EB8CB0F" w14:textId="77777777" w:rsidR="000C78EA" w:rsidRDefault="00000000">
      <w:r>
        <w:t xml:space="preserve">    |       v</w:t>
      </w:r>
    </w:p>
    <w:p w14:paraId="125302B3" w14:textId="77777777" w:rsidR="000C78EA" w:rsidRDefault="00000000">
      <w:r>
        <w:t xml:space="preserve">    |   </w:t>
      </w:r>
      <w:proofErr w:type="spellStart"/>
      <w:r>
        <w:t>SystemInfoView</w:t>
      </w:r>
      <w:proofErr w:type="spellEnd"/>
    </w:p>
    <w:p w14:paraId="159B576F" w14:textId="77777777" w:rsidR="000C78EA" w:rsidRDefault="00000000">
      <w:r>
        <w:t xml:space="preserve">    |</w:t>
      </w:r>
    </w:p>
    <w:p w14:paraId="0375FEF7" w14:textId="77777777" w:rsidR="000C78EA" w:rsidRDefault="00000000">
      <w:r>
        <w:t xml:space="preserve">    +--&gt; </w:t>
      </w:r>
      <w:proofErr w:type="spellStart"/>
      <w:r>
        <w:t>AppStatsCalculator</w:t>
      </w:r>
      <w:proofErr w:type="spellEnd"/>
    </w:p>
    <w:p w14:paraId="60C301B3" w14:textId="77777777" w:rsidR="000C78EA" w:rsidRDefault="00000000">
      <w:r>
        <w:t xml:space="preserve">            |</w:t>
      </w:r>
    </w:p>
    <w:p w14:paraId="3425242B" w14:textId="77777777" w:rsidR="000C78EA" w:rsidRDefault="00000000">
      <w:r>
        <w:t xml:space="preserve">            v</w:t>
      </w:r>
    </w:p>
    <w:p w14:paraId="0FE94DEE" w14:textId="77777777" w:rsidR="000C78EA" w:rsidRDefault="00000000">
      <w:r>
        <w:t xml:space="preserve">        </w:t>
      </w:r>
      <w:proofErr w:type="spellStart"/>
      <w:r>
        <w:t>AppStats</w:t>
      </w:r>
      <w:proofErr w:type="spellEnd"/>
    </w:p>
    <w:p w14:paraId="045F61CE" w14:textId="77777777" w:rsidR="000C78EA" w:rsidRDefault="00000000">
      <w:r>
        <w:t xml:space="preserve">            |</w:t>
      </w:r>
    </w:p>
    <w:p w14:paraId="5A37D41B" w14:textId="77777777" w:rsidR="000C78EA" w:rsidRDefault="00000000">
      <w:r>
        <w:t xml:space="preserve">            v</w:t>
      </w:r>
    </w:p>
    <w:p w14:paraId="2AD0F976" w14:textId="77777777" w:rsidR="000C78EA" w:rsidRDefault="00000000">
      <w:r>
        <w:t xml:space="preserve">        </w:t>
      </w:r>
      <w:proofErr w:type="spellStart"/>
      <w:r>
        <w:t>AppInfoView</w:t>
      </w:r>
      <w:proofErr w:type="spellEnd"/>
    </w:p>
    <w:p w14:paraId="2DFEDBB1" w14:textId="77777777" w:rsidR="000C78EA" w:rsidRDefault="00000000">
      <w:r>
        <w:t>---</w:t>
      </w:r>
    </w:p>
    <w:p w14:paraId="253ED524" w14:textId="77777777" w:rsidR="000C78EA" w:rsidRDefault="00000000">
      <w:pPr>
        <w:pStyle w:val="Heading2"/>
      </w:pPr>
      <w:r>
        <w:t>16. Performance and Maintenance Recommendations</w:t>
      </w:r>
    </w:p>
    <w:p w14:paraId="7683969F" w14:textId="77777777" w:rsidR="000C78EA" w:rsidRDefault="00000000">
      <w:pPr>
        <w:pStyle w:val="Heading3"/>
      </w:pPr>
      <w:r>
        <w:t>High priority</w:t>
      </w:r>
    </w:p>
    <w:p w14:paraId="31365C15" w14:textId="77777777" w:rsidR="000C78EA" w:rsidRDefault="00000000">
      <w:pPr>
        <w:pStyle w:val="ListNumber"/>
      </w:pPr>
      <w:r>
        <w:t xml:space="preserve">**Reuse the FPS sorting </w:t>
      </w:r>
      <w:proofErr w:type="gramStart"/>
      <w:r>
        <w:t>buffer.*</w:t>
      </w:r>
      <w:proofErr w:type="gramEnd"/>
      <w:r>
        <w:t xml:space="preserve">*  </w:t>
      </w:r>
    </w:p>
    <w:p w14:paraId="0D775119" w14:textId="77777777" w:rsidR="000C78EA" w:rsidRDefault="00000000">
      <w:r>
        <w:t xml:space="preserve">   The current implementation allocates a new array every time FPS statistics are calculated.</w:t>
      </w:r>
    </w:p>
    <w:p w14:paraId="356ED9CA" w14:textId="77777777" w:rsidR="000C78EA" w:rsidRDefault="00000000">
      <w:pPr>
        <w:pStyle w:val="ListNumber"/>
      </w:pPr>
      <w:r>
        <w:t xml:space="preserve">**Separate calculation and UI refresh </w:t>
      </w:r>
      <w:proofErr w:type="gramStart"/>
      <w:r>
        <w:t>rates.*</w:t>
      </w:r>
      <w:proofErr w:type="gramEnd"/>
      <w:r>
        <w:t xml:space="preserve">*  </w:t>
      </w:r>
    </w:p>
    <w:p w14:paraId="78A5EC93" w14:textId="77777777" w:rsidR="000C78EA" w:rsidRDefault="00000000">
      <w:r>
        <w:t xml:space="preserve">   The graph refresh interval currently depends on the FPS calculation interval.</w:t>
      </w:r>
    </w:p>
    <w:p w14:paraId="1071CD93" w14:textId="77777777" w:rsidR="000C78EA" w:rsidRDefault="00000000">
      <w:pPr>
        <w:pStyle w:val="ListNumber"/>
      </w:pPr>
      <w:r>
        <w:t xml:space="preserve">**Validate profiler recorder </w:t>
      </w:r>
      <w:proofErr w:type="gramStart"/>
      <w:r>
        <w:t>availability.*</w:t>
      </w:r>
      <w:proofErr w:type="gramEnd"/>
      <w:r>
        <w:t xml:space="preserve">*  </w:t>
      </w:r>
    </w:p>
    <w:p w14:paraId="78E831C7" w14:textId="77777777" w:rsidR="000C78EA" w:rsidRDefault="00000000">
      <w:r>
        <w:t xml:space="preserve">   Profiler marker names can vary by Unity version and platform. Missing markers should be handled defensively.</w:t>
      </w:r>
    </w:p>
    <w:p w14:paraId="7ECA9407" w14:textId="77777777" w:rsidR="000C78EA" w:rsidRDefault="00000000">
      <w:pPr>
        <w:pStyle w:val="ListNumber"/>
      </w:pPr>
      <w:r>
        <w:t xml:space="preserve">**Handle unsupported platform </w:t>
      </w:r>
      <w:proofErr w:type="gramStart"/>
      <w:r>
        <w:t>values.*</w:t>
      </w:r>
      <w:proofErr w:type="gramEnd"/>
      <w:r>
        <w:t xml:space="preserve">*  </w:t>
      </w:r>
    </w:p>
    <w:p w14:paraId="3C9DD0BF" w14:textId="77777777" w:rsidR="000C78EA" w:rsidRDefault="00000000">
      <w:r>
        <w:t xml:space="preserve">   Some system information values can be zero or unavailable.</w:t>
      </w:r>
    </w:p>
    <w:p w14:paraId="0D5E0123" w14:textId="77777777" w:rsidR="000C78EA" w:rsidRDefault="00000000">
      <w:pPr>
        <w:pStyle w:val="Heading3"/>
      </w:pPr>
      <w:r>
        <w:t>Medium priority</w:t>
      </w:r>
    </w:p>
    <w:p w14:paraId="6A5E55B5" w14:textId="77777777" w:rsidR="000C78EA" w:rsidRDefault="00000000">
      <w:pPr>
        <w:pStyle w:val="ListNumber"/>
      </w:pPr>
      <w:r>
        <w:t>Cache scene object counts if the rendering panel does not need one-second updates.</w:t>
      </w:r>
    </w:p>
    <w:p w14:paraId="400AF139" w14:textId="77777777" w:rsidR="000C78EA" w:rsidRDefault="00000000">
      <w:pPr>
        <w:pStyle w:val="ListNumber"/>
      </w:pPr>
      <w:r>
        <w:lastRenderedPageBreak/>
        <w:t>Consider updating low 1% and low 10% metrics less frequently than basic FPS statistics.</w:t>
      </w:r>
    </w:p>
    <w:p w14:paraId="7ED4E3D5" w14:textId="77777777" w:rsidR="000C78EA" w:rsidRDefault="00000000">
      <w:pPr>
        <w:pStyle w:val="ListNumber"/>
      </w:pPr>
      <w:r>
        <w:t xml:space="preserve">Add explicit handling for all </w:t>
      </w:r>
      <w:proofErr w:type="spellStart"/>
      <w:r>
        <w:t>VSync</w:t>
      </w:r>
      <w:proofErr w:type="spellEnd"/>
      <w:r>
        <w:t xml:space="preserve"> count values.</w:t>
      </w:r>
    </w:p>
    <w:p w14:paraId="48355133" w14:textId="77777777" w:rsidR="000C78EA" w:rsidRDefault="00000000">
      <w:pPr>
        <w:pStyle w:val="ListNumber"/>
      </w:pPr>
      <w:r>
        <w:t>Add public configuration properties or serialized settings for history size and refresh intervals.</w:t>
      </w:r>
    </w:p>
    <w:p w14:paraId="4078DDE1" w14:textId="77777777" w:rsidR="000C78EA" w:rsidRDefault="00000000">
      <w:pPr>
        <w:pStyle w:val="ListNumber"/>
      </w:pPr>
      <w:r>
        <w:t>Consider adding an enable/disable switch for each monitoring category.</w:t>
      </w:r>
    </w:p>
    <w:p w14:paraId="77E4DE19" w14:textId="77777777" w:rsidR="000C78EA" w:rsidRDefault="00000000">
      <w:pPr>
        <w:pStyle w:val="Heading3"/>
      </w:pPr>
      <w:r>
        <w:t>Future features</w:t>
      </w:r>
    </w:p>
    <w:p w14:paraId="22294B5C" w14:textId="77777777" w:rsidR="000C78EA" w:rsidRDefault="00000000">
      <w:pPr>
        <w:pStyle w:val="ListBullet"/>
      </w:pPr>
      <w:r>
        <w:t>CPU timing</w:t>
      </w:r>
    </w:p>
    <w:p w14:paraId="253CE004" w14:textId="77777777" w:rsidR="000C78EA" w:rsidRDefault="00000000">
      <w:pPr>
        <w:pStyle w:val="ListBullet"/>
      </w:pPr>
      <w:r>
        <w:t>GPU timing</w:t>
      </w:r>
    </w:p>
    <w:p w14:paraId="2B6AB9E5" w14:textId="77777777" w:rsidR="000C78EA" w:rsidRDefault="00000000">
      <w:pPr>
        <w:pStyle w:val="ListBullet"/>
      </w:pPr>
      <w:r>
        <w:t>Memory monitoring</w:t>
      </w:r>
    </w:p>
    <w:p w14:paraId="386A41C3" w14:textId="77777777" w:rsidR="000C78EA" w:rsidRDefault="00000000">
      <w:pPr>
        <w:pStyle w:val="ListBullet"/>
      </w:pPr>
      <w:r>
        <w:t>Runtime command console</w:t>
      </w:r>
    </w:p>
    <w:p w14:paraId="5F6998D3" w14:textId="77777777" w:rsidR="000C78EA" w:rsidRDefault="00000000">
      <w:pPr>
        <w:pStyle w:val="ListBullet"/>
      </w:pPr>
      <w:r>
        <w:t>Scene inspection</w:t>
      </w:r>
    </w:p>
    <w:p w14:paraId="7118BF53" w14:textId="77777777" w:rsidR="000C78EA" w:rsidRDefault="00000000">
      <w:pPr>
        <w:pStyle w:val="ListBullet"/>
      </w:pPr>
      <w:r>
        <w:t>Physics debugging</w:t>
      </w:r>
    </w:p>
    <w:p w14:paraId="5D70C9D6" w14:textId="77777777" w:rsidR="000C78EA" w:rsidRDefault="00000000">
      <w:pPr>
        <w:pStyle w:val="ListBullet"/>
      </w:pPr>
      <w:r>
        <w:t>AI/navigation debugging</w:t>
      </w:r>
    </w:p>
    <w:p w14:paraId="4AFC0C28" w14:textId="77777777" w:rsidR="000C78EA" w:rsidRDefault="00000000">
      <w:pPr>
        <w:pStyle w:val="ListBullet"/>
      </w:pPr>
      <w:r>
        <w:t>Object pooling stress-test mode</w:t>
      </w:r>
    </w:p>
    <w:p w14:paraId="426B2636" w14:textId="77777777" w:rsidR="000C78EA" w:rsidRDefault="00000000">
      <w:pPr>
        <w:pStyle w:val="ListBullet"/>
      </w:pPr>
      <w:r>
        <w:t>CSV or JSON data export</w:t>
      </w:r>
    </w:p>
    <w:p w14:paraId="23A5AAA1" w14:textId="77777777" w:rsidR="000C78EA" w:rsidRDefault="00000000">
      <w:pPr>
        <w:pStyle w:val="ListBullet"/>
      </w:pPr>
      <w:r>
        <w:t>Runtime recording and replay</w:t>
      </w:r>
    </w:p>
    <w:p w14:paraId="258FA121" w14:textId="77777777" w:rsidR="000C78EA" w:rsidRDefault="00000000">
      <w:pPr>
        <w:pStyle w:val="ListBullet"/>
      </w:pPr>
      <w:r>
        <w:t>Threshold-based warnings</w:t>
      </w:r>
    </w:p>
    <w:p w14:paraId="12254323" w14:textId="77777777" w:rsidR="000C78EA" w:rsidRDefault="00000000">
      <w:pPr>
        <w:pStyle w:val="ListBullet"/>
      </w:pPr>
      <w:r>
        <w:t>Configurable UI themes</w:t>
      </w:r>
    </w:p>
    <w:p w14:paraId="3A8D4884" w14:textId="77777777" w:rsidR="000C78EA" w:rsidRDefault="00000000">
      <w:r>
        <w:t>---</w:t>
      </w:r>
    </w:p>
    <w:p w14:paraId="5923CFA3" w14:textId="77777777" w:rsidR="000C78EA" w:rsidRDefault="00000000">
      <w:pPr>
        <w:pStyle w:val="Heading2"/>
      </w:pPr>
      <w:r>
        <w:t>17. Terminology</w:t>
      </w:r>
    </w:p>
    <w:p w14:paraId="4DE17854" w14:textId="77777777" w:rsidR="000C78EA" w:rsidRDefault="00000000">
      <w:r>
        <w:rPr>
          <w:rFonts w:ascii="Courier New" w:hAnsi="Courier New"/>
          <w:sz w:val="16"/>
        </w:rPr>
        <w:t>| Term | Meaning |</w:t>
      </w:r>
    </w:p>
    <w:p w14:paraId="5DD21FBB" w14:textId="77777777" w:rsidR="000C78EA" w:rsidRDefault="00000000">
      <w:r>
        <w:rPr>
          <w:rFonts w:ascii="Courier New" w:hAnsi="Courier New"/>
          <w:sz w:val="16"/>
        </w:rPr>
        <w:t>|---|---|</w:t>
      </w:r>
    </w:p>
    <w:p w14:paraId="61183461" w14:textId="77777777" w:rsidR="000C78EA" w:rsidRDefault="00000000">
      <w:r>
        <w:rPr>
          <w:rFonts w:ascii="Courier New" w:hAnsi="Courier New"/>
          <w:sz w:val="16"/>
        </w:rPr>
        <w:t>| FPS | Frames per second |</w:t>
      </w:r>
    </w:p>
    <w:p w14:paraId="789E5935" w14:textId="77777777" w:rsidR="000C78EA" w:rsidRDefault="00000000">
      <w:r>
        <w:rPr>
          <w:rFonts w:ascii="Courier New" w:hAnsi="Courier New"/>
          <w:sz w:val="16"/>
        </w:rPr>
        <w:t>| Frame time | Duration required to render a frame |</w:t>
      </w:r>
    </w:p>
    <w:p w14:paraId="6DD13CA3" w14:textId="77777777" w:rsidR="000C78EA" w:rsidRDefault="00000000">
      <w:r>
        <w:rPr>
          <w:rFonts w:ascii="Courier New" w:hAnsi="Courier New"/>
          <w:sz w:val="16"/>
        </w:rPr>
        <w:t>| Average FPS | Total samples divided by total measured frame time |</w:t>
      </w:r>
    </w:p>
    <w:p w14:paraId="0F10391F" w14:textId="77777777" w:rsidR="000C78EA" w:rsidRDefault="00000000">
      <w:r>
        <w:rPr>
          <w:rFonts w:ascii="Courier New" w:hAnsi="Courier New"/>
          <w:sz w:val="16"/>
        </w:rPr>
        <w:t>| Low 1% FPS | FPS equivalent calculated from the slowest 1% of samples |</w:t>
      </w:r>
    </w:p>
    <w:p w14:paraId="7C6C1022" w14:textId="77777777" w:rsidR="000C78EA" w:rsidRDefault="00000000">
      <w:r>
        <w:rPr>
          <w:rFonts w:ascii="Courier New" w:hAnsi="Courier New"/>
          <w:sz w:val="16"/>
        </w:rPr>
        <w:t>| Low 10% FPS | FPS equivalent calculated from the slowest 10% of samples |</w:t>
      </w:r>
    </w:p>
    <w:p w14:paraId="58B3D931" w14:textId="77777777" w:rsidR="000C78EA" w:rsidRDefault="00000000">
      <w:r>
        <w:rPr>
          <w:rFonts w:ascii="Courier New" w:hAnsi="Courier New"/>
          <w:sz w:val="16"/>
        </w:rPr>
        <w:t>| Circular buffer | Fixed-size buffer that wraps around when full |</w:t>
      </w:r>
    </w:p>
    <w:p w14:paraId="06A01BEC" w14:textId="77777777" w:rsidR="000C78EA" w:rsidRDefault="00000000">
      <w:r>
        <w:rPr>
          <w:rFonts w:ascii="Courier New" w:hAnsi="Courier New"/>
          <w:sz w:val="16"/>
        </w:rPr>
        <w:t>| Draw calls | Rendering submission calls reported by Unity's profiler |</w:t>
      </w:r>
    </w:p>
    <w:p w14:paraId="475BEE85" w14:textId="77777777" w:rsidR="000C78EA" w:rsidRDefault="00000000">
      <w:r>
        <w:rPr>
          <w:rFonts w:ascii="Courier New" w:hAnsi="Courier New"/>
          <w:sz w:val="16"/>
        </w:rPr>
        <w:t xml:space="preserve">| </w:t>
      </w:r>
      <w:proofErr w:type="spellStart"/>
      <w:r>
        <w:rPr>
          <w:rFonts w:ascii="Courier New" w:hAnsi="Courier New"/>
          <w:sz w:val="16"/>
        </w:rPr>
        <w:t>SetPass</w:t>
      </w:r>
      <w:proofErr w:type="spellEnd"/>
      <w:r>
        <w:rPr>
          <w:rFonts w:ascii="Courier New" w:hAnsi="Courier New"/>
          <w:sz w:val="16"/>
        </w:rPr>
        <w:t xml:space="preserve"> calls | Material/shader state changes reported by Unity's profiler |</w:t>
      </w:r>
    </w:p>
    <w:p w14:paraId="2CDA5097" w14:textId="77777777" w:rsidR="000C78EA" w:rsidRDefault="00000000">
      <w:r>
        <w:rPr>
          <w:rFonts w:ascii="Courier New" w:hAnsi="Courier New"/>
          <w:sz w:val="16"/>
        </w:rPr>
        <w:t>| Batches | Rendering batches reported by Unity |</w:t>
      </w:r>
    </w:p>
    <w:p w14:paraId="4E527663" w14:textId="77777777" w:rsidR="000C78EA" w:rsidRDefault="00000000">
      <w:r>
        <w:rPr>
          <w:rFonts w:ascii="Courier New" w:hAnsi="Courier New"/>
          <w:sz w:val="16"/>
        </w:rPr>
        <w:t xml:space="preserve">| </w:t>
      </w:r>
      <w:proofErr w:type="spellStart"/>
      <w:r>
        <w:rPr>
          <w:rFonts w:ascii="Courier New" w:hAnsi="Courier New"/>
          <w:sz w:val="16"/>
        </w:rPr>
        <w:t>VSync</w:t>
      </w:r>
      <w:proofErr w:type="spellEnd"/>
      <w:r>
        <w:rPr>
          <w:rFonts w:ascii="Courier New" w:hAnsi="Courier New"/>
          <w:sz w:val="16"/>
        </w:rPr>
        <w:t xml:space="preserve"> | Synchronization of frame presentation with display refresh |</w:t>
      </w:r>
    </w:p>
    <w:p w14:paraId="4C94A362" w14:textId="77777777" w:rsidR="000C78EA" w:rsidRDefault="00000000">
      <w:r>
        <w:rPr>
          <w:rFonts w:ascii="Courier New" w:hAnsi="Courier New"/>
          <w:sz w:val="16"/>
        </w:rPr>
        <w:t>| IL2CPP | Unity's C++-based scripting backend |</w:t>
      </w:r>
    </w:p>
    <w:p w14:paraId="7D4CC442" w14:textId="77777777" w:rsidR="000C78EA" w:rsidRDefault="00000000">
      <w:r>
        <w:rPr>
          <w:rFonts w:ascii="Courier New" w:hAnsi="Courier New"/>
          <w:sz w:val="16"/>
        </w:rPr>
        <w:t>| Mono | Unity's Mono scripting backend |</w:t>
      </w:r>
    </w:p>
    <w:p w14:paraId="05121A22" w14:textId="77777777" w:rsidR="000C78EA" w:rsidRDefault="00000000">
      <w:r>
        <w:t>---</w:t>
      </w:r>
    </w:p>
    <w:p w14:paraId="22812B19" w14:textId="77777777" w:rsidR="000C78EA" w:rsidRDefault="00000000">
      <w:pPr>
        <w:pStyle w:val="Heading2"/>
      </w:pPr>
      <w:r>
        <w:t>18. Known Limitations</w:t>
      </w:r>
    </w:p>
    <w:p w14:paraId="505F2005" w14:textId="77777777" w:rsidR="000C78EA" w:rsidRDefault="00000000">
      <w:pPr>
        <w:pStyle w:val="ListBullet"/>
      </w:pPr>
      <w:r>
        <w:t>The monitor is currently implemented as a singleton and persists between scenes.</w:t>
      </w:r>
    </w:p>
    <w:p w14:paraId="6C5C33A9" w14:textId="77777777" w:rsidR="000C78EA" w:rsidRDefault="00000000">
      <w:pPr>
        <w:pStyle w:val="ListBullet"/>
      </w:pPr>
      <w:r>
        <w:lastRenderedPageBreak/>
        <w:t>The singleton does not explicitly destroy the duplicate object before continuing through the remainder of `Awake`; the duplicate may still execute subsequent initialization logic in that frame unless guarded.</w:t>
      </w:r>
    </w:p>
    <w:p w14:paraId="2836BE0D" w14:textId="77777777" w:rsidR="000C78EA" w:rsidRDefault="00000000">
      <w:pPr>
        <w:pStyle w:val="ListBullet"/>
      </w:pPr>
      <w:r>
        <w:t>Low-percentile statistics are recalculated on every accepted FPS snapshot.</w:t>
      </w:r>
    </w:p>
    <w:p w14:paraId="5725C2AD" w14:textId="77777777" w:rsidR="000C78EA" w:rsidRDefault="00000000">
      <w:pPr>
        <w:pStyle w:val="ListBullet"/>
      </w:pPr>
      <w:r>
        <w:t>The sorting buffer is reallocated in the current `</w:t>
      </w:r>
      <w:proofErr w:type="spellStart"/>
      <w:r>
        <w:t>FPSHistory</w:t>
      </w:r>
      <w:proofErr w:type="spellEnd"/>
      <w:r>
        <w:t>` implementation.</w:t>
      </w:r>
    </w:p>
    <w:p w14:paraId="5EAA4B66" w14:textId="77777777" w:rsidR="000C78EA" w:rsidRDefault="00000000">
      <w:pPr>
        <w:pStyle w:val="ListBullet"/>
      </w:pPr>
      <w:r>
        <w:t>Scene-wide renderer, light, and skinned mesh enumeration can be expensive in large scenes.</w:t>
      </w:r>
    </w:p>
    <w:p w14:paraId="461B7F1E" w14:textId="77777777" w:rsidR="000C78EA" w:rsidRDefault="00000000">
      <w:pPr>
        <w:pStyle w:val="ListBullet"/>
      </w:pPr>
      <w:r>
        <w:t>Profiler recorder metric names may require validation across Unity versions and platforms.</w:t>
      </w:r>
    </w:p>
    <w:p w14:paraId="27E86D6E" w14:textId="77777777" w:rsidR="000C78EA" w:rsidRDefault="00000000">
      <w:pPr>
        <w:pStyle w:val="ListBullet"/>
      </w:pPr>
      <w:r>
        <w:t>The graph range is dynamically derived from current minimum and maximum values and may change as the data changes.</w:t>
      </w:r>
    </w:p>
    <w:p w14:paraId="1ABACC09" w14:textId="77777777" w:rsidR="000C78EA" w:rsidRDefault="00000000">
      <w:pPr>
        <w:pStyle w:val="ListBullet"/>
      </w:pPr>
      <w:r>
        <w:t>The graph's refresh delay is coupled to the FPS calculation delay.</w:t>
      </w:r>
    </w:p>
    <w:p w14:paraId="0B323C28" w14:textId="77777777" w:rsidR="000C78EA" w:rsidRDefault="00000000">
      <w:pPr>
        <w:pStyle w:val="ListBullet"/>
      </w:pPr>
      <w:r>
        <w:t>The stress-test utility uses instantiate/destroy rather than pooling.</w:t>
      </w:r>
    </w:p>
    <w:p w14:paraId="213A7791" w14:textId="77777777" w:rsidR="000C78EA" w:rsidRDefault="00000000">
      <w:pPr>
        <w:pStyle w:val="ListBullet"/>
      </w:pPr>
      <w:r>
        <w:t>System and GPU information availability varies by platform.</w:t>
      </w:r>
    </w:p>
    <w:p w14:paraId="40ACEFFF" w14:textId="4272102A" w:rsidR="000C78EA" w:rsidRDefault="00000000" w:rsidP="00150A88">
      <w:r>
        <w:t>---</w:t>
      </w:r>
    </w:p>
    <w:p w14:paraId="457FE86C" w14:textId="2288E3C8" w:rsidR="000C78EA" w:rsidRDefault="00150A88">
      <w:pPr>
        <w:pStyle w:val="Heading2"/>
      </w:pPr>
      <w:r>
        <w:t>19. Summary</w:t>
      </w:r>
    </w:p>
    <w:p w14:paraId="57044875" w14:textId="77777777" w:rsidR="000C78EA" w:rsidRDefault="00000000">
      <w:r>
        <w:t>The current FPS Monitor module provides a complete initial runtime diagnostics workflow:</w:t>
      </w:r>
    </w:p>
    <w:p w14:paraId="5A5C8672" w14:textId="77777777" w:rsidR="000C78EA" w:rsidRDefault="00000000">
      <w:pPr>
        <w:pStyle w:val="ListBullet"/>
      </w:pPr>
      <w:r>
        <w:t>It samples and aggregates frame performance.</w:t>
      </w:r>
    </w:p>
    <w:p w14:paraId="2A9EAA5E" w14:textId="77777777" w:rsidR="000C78EA" w:rsidRDefault="00000000">
      <w:pPr>
        <w:pStyle w:val="ListBullet"/>
      </w:pPr>
      <w:r>
        <w:t>It stores snapshots in a circular buffer.</w:t>
      </w:r>
    </w:p>
    <w:p w14:paraId="23FAA1A8" w14:textId="77777777" w:rsidR="000C78EA" w:rsidRDefault="00000000">
      <w:pPr>
        <w:pStyle w:val="ListBullet"/>
      </w:pPr>
      <w:r>
        <w:t>It calculates summary and low-percentile statistics.</w:t>
      </w:r>
    </w:p>
    <w:p w14:paraId="611864C6" w14:textId="77777777" w:rsidR="000C78EA" w:rsidRDefault="00000000">
      <w:pPr>
        <w:pStyle w:val="ListBullet"/>
      </w:pPr>
      <w:r>
        <w:t>It renders FPS and frame-time history graphs.</w:t>
      </w:r>
    </w:p>
    <w:p w14:paraId="7FDEE95A" w14:textId="77777777" w:rsidR="000C78EA" w:rsidRDefault="00000000">
      <w:pPr>
        <w:pStyle w:val="ListBullet"/>
      </w:pPr>
      <w:r>
        <w:t>It displays rendering, system, and application information.</w:t>
      </w:r>
    </w:p>
    <w:p w14:paraId="25AB1157" w14:textId="77777777" w:rsidR="000C78EA" w:rsidRDefault="00000000">
      <w:pPr>
        <w:pStyle w:val="ListBullet"/>
      </w:pPr>
      <w:r>
        <w:t>It includes a configurable prefab stress-test utility.</w:t>
      </w:r>
    </w:p>
    <w:p w14:paraId="2EC502F5" w14:textId="77777777" w:rsidR="000C78EA" w:rsidRDefault="00000000">
      <w:r>
        <w:t>The most important production-hardening tasks are reducing allocations in `</w:t>
      </w:r>
      <w:proofErr w:type="spellStart"/>
      <w:r>
        <w:t>FPSHistory</w:t>
      </w:r>
      <w:proofErr w:type="spellEnd"/>
      <w:r>
        <w:t>`, separating data collection from UI refresh, validating profiler markers, and testing the monitor across target platforms and scene sizes.</w:t>
      </w:r>
    </w:p>
    <w:sectPr w:rsidR="000C78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542041">
    <w:abstractNumId w:val="8"/>
  </w:num>
  <w:num w:numId="2" w16cid:durableId="1131290985">
    <w:abstractNumId w:val="6"/>
  </w:num>
  <w:num w:numId="3" w16cid:durableId="1629244635">
    <w:abstractNumId w:val="5"/>
  </w:num>
  <w:num w:numId="4" w16cid:durableId="1354500048">
    <w:abstractNumId w:val="4"/>
  </w:num>
  <w:num w:numId="5" w16cid:durableId="210388711">
    <w:abstractNumId w:val="7"/>
  </w:num>
  <w:num w:numId="6" w16cid:durableId="755397207">
    <w:abstractNumId w:val="3"/>
  </w:num>
  <w:num w:numId="7" w16cid:durableId="2134055654">
    <w:abstractNumId w:val="2"/>
  </w:num>
  <w:num w:numId="8" w16cid:durableId="1419403715">
    <w:abstractNumId w:val="1"/>
  </w:num>
  <w:num w:numId="9" w16cid:durableId="208306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BC7"/>
    <w:rsid w:val="000C78EA"/>
    <w:rsid w:val="0015074B"/>
    <w:rsid w:val="00150A88"/>
    <w:rsid w:val="0029639D"/>
    <w:rsid w:val="00326F90"/>
    <w:rsid w:val="003E7E22"/>
    <w:rsid w:val="00931E81"/>
    <w:rsid w:val="00AA1D8D"/>
    <w:rsid w:val="00B128BB"/>
    <w:rsid w:val="00B47730"/>
    <w:rsid w:val="00BB3D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8F3CA"/>
  <w14:defaultImageDpi w14:val="300"/>
  <w15:docId w15:val="{61EFAD1B-8548-40B7-AC2C-B6FDF09E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A88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3116</Words>
  <Characters>17766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Sankhala</cp:lastModifiedBy>
  <cp:revision>5</cp:revision>
  <dcterms:created xsi:type="dcterms:W3CDTF">2013-12-23T23:15:00Z</dcterms:created>
  <dcterms:modified xsi:type="dcterms:W3CDTF">2026-09-20T13:37:00Z</dcterms:modified>
  <cp:category/>
</cp:coreProperties>
</file>